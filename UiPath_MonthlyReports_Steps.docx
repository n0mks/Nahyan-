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start"/>
      </w:pPr>
      <w:r>
        <w:rPr>
          <w:rFonts w:ascii="DejaVu Sans" w:hAnsi="DejaVu Sans" w:eastAsia="DejaVu Sans" w:cs="DejaVu Sans"/>
          <w:b/>
          <w:color w:val="000000"/>
          <w:sz w:val="42"/>
          <w:rtl w:val="1"/>
          <w:szCs w:val="42"/>
          <w:bCs w:val="1"/>
        </w:rPr>
        <w:t>خطوات تجميع التقارير الشهرية في UiPath</w:t>
      </w:r>
    </w:p>
    <w:p>
      <w:pPr>
        <w:pStyle w:val="Heading2"/>
        <w:bidi w:val="1"/>
        <w:jc w:val="start"/>
      </w:pPr>
      <w:r>
        <w:rPr>
          <w:rFonts w:ascii="DejaVu Sans" w:hAnsi="DejaVu Sans" w:eastAsia="DejaVu Sans" w:cs="DejaVu Sans"/>
          <w:b w:val="0"/>
          <w:color w:val="000000"/>
          <w:sz w:val="24"/>
          <w:rtl w:val="0"/>
          <w:szCs w:val="24"/>
          <w:bCs w:val="0"/>
        </w:rPr>
        <w:t xml:space="preserve">1. </w:t>
      </w:r>
      <w:r>
        <w:rPr>
          <w:rFonts w:ascii="DejaVu Sans" w:hAnsi="DejaVu Sans" w:eastAsia="DejaVu Sans" w:cs="DejaVu Sans"/>
          <w:b/>
          <w:color w:val="000000"/>
          <w:sz w:val="24"/>
          <w:rtl w:val="1"/>
          <w:szCs w:val="24"/>
          <w:bCs w:val="1"/>
        </w:rPr>
        <w:t xml:space="preserve">حمّل </w:t>
      </w:r>
      <w:hyperlink r:id="rId9">
        <w:r>
          <w:rPr>
            <w:rFonts w:ascii="DejaVu Sans" w:hAnsi="DejaVu Sans" w:cs="DejaVu Sans"/>
            <w:color w:val="0563C1"/>
            <w:u w:val="single"/>
            <w:rtl w:val="0"/>
            <w:sz w:val="24"/>
            <w:b w:val="1"/>
          </w:rPr>
          <w:t>MonthlyReportsBundle.zip</w:t>
        </w:r>
      </w:hyperlink>
      <w:r>
        <w:rPr>
          <w:rFonts w:ascii="DejaVu Sans" w:hAnsi="DejaVu Sans" w:eastAsia="DejaVu Sans" w:cs="DejaVu Sans"/>
          <w:b/>
          <w:color w:val="000000"/>
          <w:sz w:val="24"/>
          <w:rtl w:val="1"/>
          <w:szCs w:val="24"/>
          <w:bCs w:val="1"/>
        </w:rPr>
        <w:t>، ثم فك الضغط.</w:t>
      </w:r>
      <w:r>
        <w:rPr>
          <w:rFonts w:ascii="DejaVu Sans" w:hAnsi="DejaVu Sans" w:eastAsia="DejaVu Sans" w:cs="DejaVu Sans"/>
          <w:b w:val="0"/>
          <w:color w:val="000000"/>
          <w:sz w:val="24"/>
          <w:rtl w:val="1"/>
          <w:szCs w:val="24"/>
          <w:bCs w:val="0"/>
        </w:rPr>
        <w:t xml:space="preserve"> احتفظ بملف:</w:t>
      </w:r>
    </w:p>
    <w:p>
      <w:pPr>
        <w:keepLines/>
        <w:bidi w:val="0"/>
        <w:spacing w:before="20" w:after="160" w:line="271" w:lineRule="auto"/>
        <w:ind w:left="187"/>
        <w:jc w:val="left"/>
      </w:pP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AggregateMonthlyReports_InvokeCode.txt</w:t>
      </w:r>
    </w:p>
    <w:p>
      <w:pPr>
        <w:pStyle w:val="Heading2"/>
        <w:bidi w:val="1"/>
        <w:jc w:val="start"/>
      </w:pPr>
      <w:r>
        <w:rPr>
          <w:rFonts w:ascii="DejaVu Sans" w:hAnsi="DejaVu Sans" w:eastAsia="DejaVu Sans" w:cs="DejaVu Sans"/>
          <w:b w:val="0"/>
          <w:color w:val="000000"/>
          <w:sz w:val="24"/>
          <w:rtl w:val="0"/>
          <w:szCs w:val="24"/>
          <w:bCs w:val="0"/>
        </w:rPr>
        <w:t xml:space="preserve">2. </w:t>
      </w:r>
      <w:r>
        <w:rPr>
          <w:rFonts w:ascii="DejaVu Sans" w:hAnsi="DejaVu Sans" w:eastAsia="DejaVu Sans" w:cs="DejaVu Sans"/>
          <w:b/>
          <w:color w:val="000000"/>
          <w:sz w:val="24"/>
          <w:rtl w:val="1"/>
          <w:szCs w:val="24"/>
          <w:bCs w:val="1"/>
        </w:rPr>
        <w:t xml:space="preserve">داخل المشروع الأول، أنشئ </w:t>
      </w:r>
      <w:r>
        <w:rPr>
          <w:rFonts w:ascii="DejaVu Sans Mono" w:hAnsi="DejaVu Sans Mono" w:eastAsia="DejaVu Sans Mono" w:cs="DejaVu Sans Mono"/>
          <w:b/>
          <w:color w:val="000000"/>
          <w:sz w:val="19"/>
          <w:rtl w:val="0"/>
          <w:szCs w:val="20"/>
          <w:bCs w:val="1"/>
        </w:rPr>
        <w:t>Sequence</w:t>
      </w:r>
      <w:r>
        <w:rPr>
          <w:rFonts w:ascii="DejaVu Sans" w:hAnsi="DejaVu Sans" w:eastAsia="DejaVu Sans" w:cs="DejaVu Sans"/>
          <w:b/>
          <w:color w:val="000000"/>
          <w:sz w:val="24"/>
          <w:rtl w:val="1"/>
          <w:szCs w:val="24"/>
          <w:bCs w:val="1"/>
        </w:rPr>
        <w:t xml:space="preserve"> جديدة:</w:t>
      </w:r>
    </w:p>
    <w:p>
      <w:pPr>
        <w:bidi w:val="1"/>
        <w:spacing w:after="60"/>
        <w:ind w:right="216"/>
        <w:jc w:val="start"/>
      </w:pPr>
      <w:r>
        <w:rPr>
          <w:rFonts w:ascii="DejaVu Sans" w:hAnsi="DejaVu Sans" w:eastAsia="DejaVu Sans" w:cs="DejaVu Sans"/>
          <w:b w:val="0"/>
          <w:color w:val="000000"/>
          <w:sz w:val="23"/>
          <w:rtl w:val="1"/>
          <w:szCs w:val="23"/>
          <w:bCs w:val="0"/>
        </w:rPr>
        <w:t xml:space="preserve">• اسم الملف: </w:t>
      </w: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AggregateMonthlyReports.xaml</w:t>
      </w:r>
    </w:p>
    <w:p>
      <w:pPr>
        <w:keepNext/>
        <w:bidi w:val="0"/>
        <w:spacing w:after="60"/>
        <w:ind w:right="216"/>
        <w:jc w:val="left"/>
      </w:pPr>
      <w:r>
        <w:rPr>
          <w:rFonts w:ascii="DejaVu Sans" w:hAnsi="DejaVu Sans" w:eastAsia="DejaVu Sans" w:cs="DejaVu Sans"/>
          <w:b w:val="0"/>
          <w:color w:val="000000"/>
          <w:sz w:val="23"/>
          <w:rtl w:val="0"/>
          <w:szCs w:val="23"/>
          <w:bCs w:val="0"/>
        </w:rPr>
        <w:t xml:space="preserve">• </w:t>
      </w: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DisplayName</w:t>
      </w:r>
      <w:r>
        <w:rPr>
          <w:rFonts w:ascii="DejaVu Sans" w:hAnsi="DejaVu Sans" w:eastAsia="DejaVu Sans" w:cs="DejaVu Sans"/>
          <w:b w:val="0"/>
          <w:color w:val="000000"/>
          <w:sz w:val="23"/>
          <w:rtl w:val="0"/>
          <w:szCs w:val="23"/>
          <w:bCs w:val="0"/>
        </w:rPr>
        <w:t>:</w:t>
      </w:r>
    </w:p>
    <w:p>
      <w:pPr>
        <w:keepLines/>
        <w:bidi w:val="0"/>
        <w:spacing w:before="20" w:after="160" w:line="271" w:lineRule="auto"/>
        <w:ind w:left="187"/>
        <w:jc w:val="left"/>
      </w:pP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AGG - Monthly Reports Export</w:t>
      </w:r>
    </w:p>
    <w:p>
      <w:pPr>
        <w:pStyle w:val="Heading2"/>
        <w:bidi w:val="1"/>
        <w:jc w:val="start"/>
      </w:pPr>
      <w:r>
        <w:rPr>
          <w:rFonts w:ascii="DejaVu Sans" w:hAnsi="DejaVu Sans" w:eastAsia="DejaVu Sans" w:cs="DejaVu Sans"/>
          <w:b w:val="0"/>
          <w:color w:val="000000"/>
          <w:sz w:val="24"/>
          <w:rtl w:val="0"/>
          <w:szCs w:val="24"/>
          <w:bCs w:val="0"/>
        </w:rPr>
        <w:t xml:space="preserve">3. </w:t>
      </w:r>
      <w:r>
        <w:rPr>
          <w:rFonts w:ascii="DejaVu Sans" w:hAnsi="DejaVu Sans" w:eastAsia="DejaVu Sans" w:cs="DejaVu Sans"/>
          <w:b/>
          <w:color w:val="000000"/>
          <w:sz w:val="24"/>
          <w:rtl w:val="1"/>
          <w:szCs w:val="24"/>
          <w:bCs w:val="1"/>
        </w:rPr>
        <w:t xml:space="preserve">في </w:t>
      </w:r>
      <w:r>
        <w:rPr>
          <w:rFonts w:ascii="DejaVu Sans Mono" w:hAnsi="DejaVu Sans Mono" w:eastAsia="DejaVu Sans Mono" w:cs="DejaVu Sans Mono"/>
          <w:b/>
          <w:color w:val="000000"/>
          <w:sz w:val="19"/>
          <w:rtl w:val="0"/>
          <w:szCs w:val="20"/>
          <w:bCs w:val="1"/>
        </w:rPr>
        <w:t>Imports</w:t>
      </w:r>
      <w:r>
        <w:rPr>
          <w:rFonts w:ascii="DejaVu Sans" w:hAnsi="DejaVu Sans" w:eastAsia="DejaVu Sans" w:cs="DejaVu Sans"/>
          <w:b/>
          <w:color w:val="000000"/>
          <w:sz w:val="24"/>
          <w:rtl w:val="1"/>
          <w:szCs w:val="24"/>
          <w:bCs w:val="1"/>
        </w:rPr>
        <w:t>، أضف الأسماء غير الموجودة:</w:t>
      </w:r>
    </w:p>
    <w:p>
      <w:pPr>
        <w:keepLines/>
        <w:bidi w:val="0"/>
        <w:spacing w:before="20" w:after="160" w:line="271" w:lineRule="auto"/>
        <w:ind w:left="187"/>
        <w:jc w:val="left"/>
      </w:pP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System</w:t>
        <w:br/>
        <w:t>System.IO</w:t>
        <w:br/>
        <w:t>System.Collections.Generic</w:t>
        <w:br/>
        <w:t>Microsoft.VisualBasic</w:t>
        <w:br/>
        <w:t>System.Security.Cryptography</w:t>
        <w:br/>
        <w:t>System.Runtime.InteropServices</w:t>
        <w:br/>
        <w:t>System.Reflection</w:t>
        <w:br/>
        <w:t>System.Text</w:t>
        <w:br/>
        <w:t>System.Text.RegularExpressions</w:t>
        <w:br/>
        <w:t>System.Globalization</w:t>
        <w:br/>
        <w:t>System.Threading</w:t>
        <w:br/>
        <w:t>UiPath.Core</w:t>
      </w:r>
    </w:p>
    <w:p>
      <w:pPr>
        <w:pStyle w:val="Heading2"/>
        <w:bidi w:val="1"/>
        <w:jc w:val="start"/>
      </w:pPr>
      <w:r>
        <w:rPr>
          <w:rFonts w:ascii="DejaVu Sans" w:hAnsi="DejaVu Sans" w:eastAsia="DejaVu Sans" w:cs="DejaVu Sans"/>
          <w:b w:val="0"/>
          <w:color w:val="000000"/>
          <w:sz w:val="24"/>
          <w:rtl w:val="0"/>
          <w:szCs w:val="24"/>
          <w:bCs w:val="0"/>
        </w:rPr>
        <w:t xml:space="preserve">4. </w:t>
      </w:r>
      <w:r>
        <w:rPr>
          <w:rFonts w:ascii="DejaVu Sans" w:hAnsi="DejaVu Sans" w:eastAsia="DejaVu Sans" w:cs="DejaVu Sans"/>
          <w:b/>
          <w:color w:val="000000"/>
          <w:sz w:val="24"/>
          <w:rtl w:val="1"/>
          <w:szCs w:val="24"/>
          <w:bCs w:val="1"/>
        </w:rPr>
        <w:t xml:space="preserve">في </w:t>
      </w:r>
      <w:r>
        <w:rPr>
          <w:rFonts w:ascii="DejaVu Sans Mono" w:hAnsi="DejaVu Sans Mono" w:eastAsia="DejaVu Sans Mono" w:cs="DejaVu Sans Mono"/>
          <w:b/>
          <w:color w:val="000000"/>
          <w:sz w:val="19"/>
          <w:rtl w:val="0"/>
          <w:szCs w:val="20"/>
          <w:bCs w:val="1"/>
        </w:rPr>
        <w:t>Arguments</w:t>
      </w:r>
      <w:r>
        <w:rPr>
          <w:rFonts w:ascii="DejaVu Sans" w:hAnsi="DejaVu Sans" w:eastAsia="DejaVu Sans" w:cs="DejaVu Sans"/>
          <w:b/>
          <w:color w:val="000000"/>
          <w:sz w:val="24"/>
          <w:rtl w:val="1"/>
          <w:szCs w:val="24"/>
          <w:bCs w:val="1"/>
        </w:rPr>
        <w:t xml:space="preserve"> الخاصة بالـWorkflow، أضف: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3744"/>
        <w:gridCol w:w="1368"/>
        <w:gridCol w:w="1699"/>
        <w:gridCol w:w="3413"/>
      </w:tblGrid>
      <w:tr>
        <w:trPr>
          <w:cantSplit/>
          <w:tblHeader w:val="true"/>
        </w:trPr>
        <w:tc>
          <w:tcPr>
            <w:tcW w:type="dxa" w:w="3744"/>
            <w:vAlign w:val="center"/>
            <w:shd w:fill="EEEEEE" w:val="clea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/>
                <w:color w:val="000000"/>
                <w:sz w:val="18"/>
                <w:rtl w:val="0"/>
                <w:szCs w:val="19"/>
                <w:bCs w:val="1"/>
              </w:rPr>
              <w:t>Name</w:t>
            </w:r>
          </w:p>
        </w:tc>
        <w:tc>
          <w:tcPr>
            <w:tcW w:type="dxa" w:w="1368"/>
            <w:vAlign w:val="center"/>
            <w:shd w:fill="EEEEEE" w:val="clea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/>
                <w:color w:val="000000"/>
                <w:sz w:val="18"/>
                <w:rtl w:val="0"/>
                <w:szCs w:val="19"/>
                <w:bCs w:val="1"/>
              </w:rPr>
              <w:t>Direction</w:t>
            </w:r>
          </w:p>
        </w:tc>
        <w:tc>
          <w:tcPr>
            <w:tcW w:type="dxa" w:w="1699"/>
            <w:vAlign w:val="center"/>
            <w:shd w:fill="EEEEEE" w:val="clea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/>
                <w:color w:val="000000"/>
                <w:sz w:val="18"/>
                <w:rtl w:val="0"/>
                <w:szCs w:val="19"/>
                <w:bCs w:val="1"/>
              </w:rPr>
              <w:t>Argument Type</w:t>
            </w:r>
          </w:p>
        </w:tc>
        <w:tc>
          <w:tcPr>
            <w:tcW w:type="dxa" w:w="3413"/>
            <w:vAlign w:val="center"/>
            <w:shd w:fill="EEEEEE" w:val="clea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/>
                <w:color w:val="000000"/>
                <w:sz w:val="18"/>
                <w:rtl w:val="0"/>
                <w:szCs w:val="19"/>
                <w:bCs w:val="1"/>
              </w:rPr>
              <w:t>Default Value</w:t>
            </w:r>
          </w:p>
        </w:tc>
      </w:tr>
      <w:tr>
        <w:trPr>
          <w:cantSplit/>
        </w:trPr>
        <w:tc>
          <w:tcPr>
            <w:tcW w:type="dxa" w:w="3744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in_SourceWorkbookPath</w:t>
            </w:r>
          </w:p>
        </w:tc>
        <w:tc>
          <w:tcPr>
            <w:tcW w:type="dxa" w:w="1368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8"/>
                <w:rtl w:val="0"/>
                <w:szCs w:val="19"/>
                <w:bCs w:val="0"/>
              </w:rPr>
              <w:t>In</w:t>
            </w:r>
          </w:p>
        </w:tc>
        <w:tc>
          <w:tcPr>
            <w:tcW w:type="dxa" w:w="1699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8"/>
                <w:rtl w:val="0"/>
                <w:szCs w:val="19"/>
                <w:bCs w:val="0"/>
              </w:rPr>
              <w:t>String</w:t>
            </w:r>
          </w:p>
        </w:tc>
        <w:tc>
          <w:tcPr>
            <w:tcW w:type="dxa" w:w="3413"/>
            <w:vAlign w:val="center"/>
          </w:tcPr>
          <w:p>
            <w:pPr>
              <w:keepLines/>
              <w:spacing w:after="0" w:before="0" w:line="25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9"/>
                <w:rtl w:val="1"/>
                <w:szCs w:val="19"/>
                <w:bCs w:val="0"/>
              </w:rPr>
              <w:t>فارغ</w:t>
            </w:r>
          </w:p>
        </w:tc>
      </w:tr>
      <w:tr>
        <w:trPr>
          <w:cantSplit/>
        </w:trPr>
        <w:tc>
          <w:tcPr>
            <w:tcW w:type="dxa" w:w="3744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in_CrmGroupFilePath</w:t>
            </w:r>
          </w:p>
        </w:tc>
        <w:tc>
          <w:tcPr>
            <w:tcW w:type="dxa" w:w="1368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8"/>
                <w:rtl w:val="0"/>
                <w:szCs w:val="19"/>
                <w:bCs w:val="0"/>
              </w:rPr>
              <w:t>In</w:t>
            </w:r>
          </w:p>
        </w:tc>
        <w:tc>
          <w:tcPr>
            <w:tcW w:type="dxa" w:w="1699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8"/>
                <w:rtl w:val="0"/>
                <w:szCs w:val="19"/>
                <w:bCs w:val="0"/>
              </w:rPr>
              <w:t>String</w:t>
            </w:r>
          </w:p>
        </w:tc>
        <w:tc>
          <w:tcPr>
            <w:tcW w:type="dxa" w:w="3413"/>
            <w:vAlign w:val="center"/>
          </w:tcPr>
          <w:p>
            <w:pPr>
              <w:keepLines/>
              <w:spacing w:after="0" w:before="0" w:line="25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9"/>
                <w:rtl w:val="1"/>
                <w:szCs w:val="19"/>
                <w:bCs w:val="0"/>
              </w:rPr>
              <w:t>فارغ</w:t>
            </w:r>
          </w:p>
        </w:tc>
      </w:tr>
      <w:tr>
        <w:trPr>
          <w:cantSplit/>
        </w:trPr>
        <w:tc>
          <w:tcPr>
            <w:tcW w:type="dxa" w:w="3744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in_CrmGroupSheetName</w:t>
            </w:r>
          </w:p>
        </w:tc>
        <w:tc>
          <w:tcPr>
            <w:tcW w:type="dxa" w:w="1368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8"/>
                <w:rtl w:val="0"/>
                <w:szCs w:val="19"/>
                <w:bCs w:val="0"/>
              </w:rPr>
              <w:t>In</w:t>
            </w:r>
          </w:p>
        </w:tc>
        <w:tc>
          <w:tcPr>
            <w:tcW w:type="dxa" w:w="1699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8"/>
                <w:rtl w:val="0"/>
                <w:szCs w:val="19"/>
                <w:bCs w:val="0"/>
              </w:rPr>
              <w:t>String</w:t>
            </w:r>
          </w:p>
        </w:tc>
        <w:tc>
          <w:tcPr>
            <w:tcW w:type="dxa" w:w="3413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String.Empty</w:t>
            </w:r>
          </w:p>
        </w:tc>
      </w:tr>
      <w:tr>
        <w:trPr>
          <w:cantSplit/>
        </w:trPr>
        <w:tc>
          <w:tcPr>
            <w:tcW w:type="dxa" w:w="3744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in_OutputRootFolder</w:t>
            </w:r>
          </w:p>
        </w:tc>
        <w:tc>
          <w:tcPr>
            <w:tcW w:type="dxa" w:w="1368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8"/>
                <w:rtl w:val="0"/>
                <w:szCs w:val="19"/>
                <w:bCs w:val="0"/>
              </w:rPr>
              <w:t>In</w:t>
            </w:r>
          </w:p>
        </w:tc>
        <w:tc>
          <w:tcPr>
            <w:tcW w:type="dxa" w:w="1699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8"/>
                <w:rtl w:val="0"/>
                <w:szCs w:val="19"/>
                <w:bCs w:val="0"/>
              </w:rPr>
              <w:t>String</w:t>
            </w:r>
          </w:p>
        </w:tc>
        <w:tc>
          <w:tcPr>
            <w:tcW w:type="dxa" w:w="3413"/>
            <w:vAlign w:val="center"/>
          </w:tcPr>
          <w:p>
            <w:pPr>
              <w:keepLines/>
              <w:spacing w:after="0" w:before="0" w:line="25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9"/>
                <w:rtl w:val="1"/>
                <w:szCs w:val="19"/>
                <w:bCs w:val="0"/>
              </w:rPr>
              <w:t>فارغ</w:t>
            </w:r>
          </w:p>
        </w:tc>
      </w:tr>
      <w:tr>
        <w:trPr>
          <w:cantSplit/>
        </w:trPr>
        <w:tc>
          <w:tcPr>
            <w:tcW w:type="dxa" w:w="3744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in_ReportNumber</w:t>
            </w:r>
          </w:p>
        </w:tc>
        <w:tc>
          <w:tcPr>
            <w:tcW w:type="dxa" w:w="1368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8"/>
                <w:rtl w:val="0"/>
                <w:szCs w:val="19"/>
                <w:bCs w:val="0"/>
              </w:rPr>
              <w:t>In</w:t>
            </w:r>
          </w:p>
        </w:tc>
        <w:tc>
          <w:tcPr>
            <w:tcW w:type="dxa" w:w="1699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8"/>
                <w:rtl w:val="0"/>
                <w:szCs w:val="19"/>
                <w:bCs w:val="0"/>
              </w:rPr>
              <w:t>Int32</w:t>
            </w:r>
          </w:p>
        </w:tc>
        <w:tc>
          <w:tcPr>
            <w:tcW w:type="dxa" w:w="3413"/>
            <w:vAlign w:val="center"/>
          </w:tcPr>
          <w:p>
            <w:pPr>
              <w:keepLines/>
              <w:spacing w:after="0" w:before="0" w:line="25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9"/>
                <w:rtl w:val="1"/>
                <w:szCs w:val="19"/>
                <w:bCs w:val="0"/>
              </w:rPr>
              <w:t>فارغ</w:t>
            </w:r>
          </w:p>
        </w:tc>
      </w:tr>
      <w:tr>
        <w:trPr>
          <w:cantSplit/>
        </w:trPr>
        <w:tc>
          <w:tcPr>
            <w:tcW w:type="dxa" w:w="3744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in_ReportPeriod</w:t>
            </w:r>
          </w:p>
        </w:tc>
        <w:tc>
          <w:tcPr>
            <w:tcW w:type="dxa" w:w="1368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8"/>
                <w:rtl w:val="0"/>
                <w:szCs w:val="19"/>
                <w:bCs w:val="0"/>
              </w:rPr>
              <w:t>In</w:t>
            </w:r>
          </w:p>
        </w:tc>
        <w:tc>
          <w:tcPr>
            <w:tcW w:type="dxa" w:w="1699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8"/>
                <w:rtl w:val="0"/>
                <w:szCs w:val="19"/>
                <w:bCs w:val="0"/>
              </w:rPr>
              <w:t>String</w:t>
            </w:r>
          </w:p>
        </w:tc>
        <w:tc>
          <w:tcPr>
            <w:tcW w:type="dxa" w:w="3413"/>
            <w:vAlign w:val="center"/>
          </w:tcPr>
          <w:p>
            <w:pPr>
              <w:keepLines/>
              <w:spacing w:after="0" w:before="0" w:line="25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9"/>
                <w:rtl w:val="1"/>
                <w:szCs w:val="19"/>
                <w:bCs w:val="0"/>
              </w:rPr>
              <w:t>فارغ</w:t>
            </w:r>
          </w:p>
        </w:tc>
      </w:tr>
      <w:tr>
        <w:trPr>
          <w:cantSplit/>
        </w:trPr>
        <w:tc>
          <w:tcPr>
            <w:tcW w:type="dxa" w:w="3744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in_ValuesOnly</w:t>
            </w:r>
          </w:p>
        </w:tc>
        <w:tc>
          <w:tcPr>
            <w:tcW w:type="dxa" w:w="1368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8"/>
                <w:rtl w:val="0"/>
                <w:szCs w:val="19"/>
                <w:bCs w:val="0"/>
              </w:rPr>
              <w:t>In</w:t>
            </w:r>
          </w:p>
        </w:tc>
        <w:tc>
          <w:tcPr>
            <w:tcW w:type="dxa" w:w="1699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8"/>
                <w:rtl w:val="0"/>
                <w:szCs w:val="19"/>
                <w:bCs w:val="0"/>
              </w:rPr>
              <w:t>Boolean</w:t>
            </w:r>
          </w:p>
        </w:tc>
        <w:tc>
          <w:tcPr>
            <w:tcW w:type="dxa" w:w="3413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True</w:t>
            </w:r>
          </w:p>
        </w:tc>
      </w:tr>
      <w:tr>
        <w:trPr>
          <w:cantSplit/>
        </w:trPr>
        <w:tc>
          <w:tcPr>
            <w:tcW w:type="dxa" w:w="3744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out_Summary</w:t>
            </w:r>
          </w:p>
        </w:tc>
        <w:tc>
          <w:tcPr>
            <w:tcW w:type="dxa" w:w="1368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8"/>
                <w:rtl w:val="0"/>
                <w:szCs w:val="19"/>
                <w:bCs w:val="0"/>
              </w:rPr>
              <w:t>Out</w:t>
            </w:r>
          </w:p>
        </w:tc>
        <w:tc>
          <w:tcPr>
            <w:tcW w:type="dxa" w:w="1699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8"/>
                <w:rtl w:val="0"/>
                <w:szCs w:val="19"/>
                <w:bCs w:val="0"/>
              </w:rPr>
              <w:t>String</w:t>
            </w:r>
          </w:p>
        </w:tc>
        <w:tc>
          <w:tcPr>
            <w:tcW w:type="dxa" w:w="3413"/>
            <w:vAlign w:val="center"/>
          </w:tcPr>
          <w:p>
            <w:pPr>
              <w:keepLines/>
              <w:spacing w:after="0" w:before="0" w:line="25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9"/>
                <w:rtl w:val="1"/>
                <w:szCs w:val="19"/>
                <w:bCs w:val="0"/>
              </w:rPr>
              <w:t>فارغ</w:t>
            </w:r>
          </w:p>
        </w:tc>
      </w:tr>
      <w:tr>
        <w:trPr>
          <w:cantSplit/>
        </w:trPr>
        <w:tc>
          <w:tcPr>
            <w:tcW w:type="dxa" w:w="3744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out_UpdatedFiles</w:t>
            </w:r>
          </w:p>
        </w:tc>
        <w:tc>
          <w:tcPr>
            <w:tcW w:type="dxa" w:w="1368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8"/>
                <w:rtl w:val="0"/>
                <w:szCs w:val="19"/>
                <w:bCs w:val="0"/>
              </w:rPr>
              <w:t>Out</w:t>
            </w:r>
          </w:p>
        </w:tc>
        <w:tc>
          <w:tcPr>
            <w:tcW w:type="dxa" w:w="1699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8"/>
                <w:rtl w:val="0"/>
                <w:szCs w:val="19"/>
                <w:bCs w:val="0"/>
              </w:rPr>
              <w:t>String[]</w:t>
            </w:r>
          </w:p>
        </w:tc>
        <w:tc>
          <w:tcPr>
            <w:tcW w:type="dxa" w:w="3413"/>
            <w:vAlign w:val="center"/>
          </w:tcPr>
          <w:p>
            <w:pPr>
              <w:keepLines/>
              <w:spacing w:after="0" w:before="0" w:line="25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9"/>
                <w:rtl w:val="1"/>
                <w:szCs w:val="19"/>
                <w:bCs w:val="0"/>
              </w:rPr>
              <w:t>فارغ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  <w:bidi w:val="1"/>
        <w:jc w:val="start"/>
      </w:pPr>
      <w:r>
        <w:rPr>
          <w:rFonts w:ascii="DejaVu Sans" w:hAnsi="DejaVu Sans" w:eastAsia="DejaVu Sans" w:cs="DejaVu Sans"/>
          <w:b w:val="0"/>
          <w:color w:val="000000"/>
          <w:sz w:val="24"/>
          <w:rtl w:val="0"/>
          <w:szCs w:val="24"/>
          <w:bCs w:val="0"/>
        </w:rPr>
        <w:t xml:space="preserve">5. </w:t>
      </w:r>
      <w:r>
        <w:rPr>
          <w:rFonts w:ascii="DejaVu Sans" w:hAnsi="DejaVu Sans" w:eastAsia="DejaVu Sans" w:cs="DejaVu Sans"/>
          <w:b/>
          <w:color w:val="000000"/>
          <w:sz w:val="24"/>
          <w:rtl w:val="1"/>
          <w:szCs w:val="24"/>
          <w:bCs w:val="1"/>
        </w:rPr>
        <w:t xml:space="preserve">في </w:t>
      </w:r>
      <w:r>
        <w:rPr>
          <w:rFonts w:ascii="DejaVu Sans Mono" w:hAnsi="DejaVu Sans Mono" w:eastAsia="DejaVu Sans Mono" w:cs="DejaVu Sans Mono"/>
          <w:b/>
          <w:color w:val="000000"/>
          <w:sz w:val="19"/>
          <w:rtl w:val="0"/>
          <w:szCs w:val="20"/>
          <w:bCs w:val="1"/>
        </w:rPr>
        <w:t>Variables</w:t>
      </w:r>
      <w:r>
        <w:rPr>
          <w:rFonts w:ascii="DejaVu Sans" w:hAnsi="DejaVu Sans" w:eastAsia="DejaVu Sans" w:cs="DejaVu Sans"/>
          <w:b/>
          <w:color w:val="000000"/>
          <w:sz w:val="24"/>
          <w:rtl w:val="1"/>
          <w:szCs w:val="24"/>
          <w:bCs w:val="1"/>
        </w:rPr>
        <w:t>، أضف: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088"/>
        <w:gridCol w:w="2059"/>
        <w:gridCol w:w="4493"/>
        <w:gridCol w:w="1584"/>
      </w:tblGrid>
      <w:tr>
        <w:trPr>
          <w:cantSplit/>
          <w:tblHeader w:val="true"/>
        </w:trPr>
        <w:tc>
          <w:tcPr>
            <w:tcW w:type="dxa" w:w="2088"/>
            <w:vAlign w:val="center"/>
            <w:shd w:fill="EEEEEE" w:val="clea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/>
                <w:color w:val="000000"/>
                <w:sz w:val="18"/>
                <w:rtl w:val="0"/>
                <w:szCs w:val="19"/>
                <w:bCs w:val="1"/>
              </w:rPr>
              <w:t>Name</w:t>
            </w:r>
          </w:p>
        </w:tc>
        <w:tc>
          <w:tcPr>
            <w:tcW w:type="dxa" w:w="2059"/>
            <w:vAlign w:val="center"/>
            <w:shd w:fill="EEEEEE" w:val="clea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/>
                <w:color w:val="000000"/>
                <w:sz w:val="18"/>
                <w:rtl w:val="0"/>
                <w:szCs w:val="19"/>
                <w:bCs w:val="1"/>
              </w:rPr>
              <w:t>Variable Type</w:t>
            </w:r>
          </w:p>
        </w:tc>
        <w:tc>
          <w:tcPr>
            <w:tcW w:type="dxa" w:w="4493"/>
            <w:vAlign w:val="center"/>
            <w:shd w:fill="EEEEEE" w:val="clea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/>
                <w:color w:val="000000"/>
                <w:sz w:val="18"/>
                <w:rtl w:val="0"/>
                <w:szCs w:val="19"/>
                <w:bCs w:val="1"/>
              </w:rPr>
              <w:t>Scope</w:t>
            </w:r>
          </w:p>
        </w:tc>
        <w:tc>
          <w:tcPr>
            <w:tcW w:type="dxa" w:w="1584"/>
            <w:vAlign w:val="center"/>
            <w:shd w:fill="EEEEEE" w:val="clea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/>
                <w:color w:val="000000"/>
                <w:sz w:val="18"/>
                <w:rtl w:val="0"/>
                <w:szCs w:val="19"/>
                <w:bCs w:val="1"/>
              </w:rPr>
              <w:t>Default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rootException</w:t>
            </w:r>
          </w:p>
        </w:tc>
        <w:tc>
          <w:tcPr>
            <w:tcW w:type="dxa" w:w="2059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8"/>
                <w:rtl w:val="0"/>
                <w:szCs w:val="19"/>
                <w:bCs w:val="0"/>
              </w:rPr>
              <w:t>System.Exception</w:t>
            </w:r>
          </w:p>
        </w:tc>
        <w:tc>
          <w:tcPr>
            <w:tcW w:type="dxa" w:w="4493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8"/>
                <w:rtl w:val="0"/>
                <w:szCs w:val="19"/>
                <w:bCs w:val="0"/>
              </w:rPr>
              <w:t>AGG - Monthly Reports Export</w:t>
            </w:r>
          </w:p>
        </w:tc>
        <w:tc>
          <w:tcPr>
            <w:tcW w:type="dxa" w:w="1584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Nothing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  <w:bidi w:val="1"/>
        <w:jc w:val="start"/>
      </w:pPr>
      <w:r>
        <w:rPr>
          <w:rFonts w:ascii="DejaVu Sans" w:hAnsi="DejaVu Sans" w:eastAsia="DejaVu Sans" w:cs="DejaVu Sans"/>
          <w:b w:val="0"/>
          <w:color w:val="000000"/>
          <w:sz w:val="24"/>
          <w:rtl w:val="0"/>
          <w:szCs w:val="24"/>
          <w:bCs w:val="0"/>
        </w:rPr>
        <w:t xml:space="preserve">6. </w:t>
      </w:r>
      <w:r>
        <w:rPr>
          <w:rFonts w:ascii="DejaVu Sans" w:hAnsi="DejaVu Sans" w:eastAsia="DejaVu Sans" w:cs="DejaVu Sans"/>
          <w:b/>
          <w:color w:val="000000"/>
          <w:sz w:val="24"/>
          <w:rtl w:val="1"/>
          <w:szCs w:val="24"/>
          <w:bCs w:val="1"/>
        </w:rPr>
        <w:t xml:space="preserve">داخل الـSequence الرئيسية، أضف </w:t>
      </w:r>
      <w:r>
        <w:rPr>
          <w:rFonts w:ascii="DejaVu Sans Mono" w:hAnsi="DejaVu Sans Mono" w:eastAsia="DejaVu Sans Mono" w:cs="DejaVu Sans Mono"/>
          <w:b/>
          <w:color w:val="000000"/>
          <w:sz w:val="19"/>
          <w:rtl w:val="0"/>
          <w:szCs w:val="20"/>
          <w:bCs w:val="1"/>
        </w:rPr>
        <w:t>Try Catch</w:t>
      </w:r>
      <w:r>
        <w:rPr>
          <w:rFonts w:ascii="DejaVu Sans" w:hAnsi="DejaVu Sans" w:eastAsia="DejaVu Sans" w:cs="DejaVu Sans"/>
          <w:b/>
          <w:color w:val="000000"/>
          <w:sz w:val="24"/>
          <w:rtl w:val="0"/>
          <w:szCs w:val="24"/>
          <w:bCs w:val="1"/>
        </w:rPr>
        <w:t>:</w:t>
      </w:r>
    </w:p>
    <w:p>
      <w:pPr>
        <w:keepLines/>
        <w:bidi w:val="0"/>
        <w:spacing w:before="20" w:after="160" w:line="271" w:lineRule="auto"/>
        <w:ind w:left="187"/>
        <w:jc w:val="left"/>
      </w:pP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DisplayName = AGG - Handle Export</w:t>
      </w:r>
    </w:p>
    <w:p>
      <w:pPr>
        <w:keepNext/>
        <w:bidi w:val="1"/>
        <w:jc w:val="start"/>
      </w:pPr>
      <w:r>
        <w:rPr>
          <w:rFonts w:ascii="DejaVu Sans" w:hAnsi="DejaVu Sans" w:eastAsia="DejaVu Sans" w:cs="DejaVu Sans"/>
          <w:b w:val="0"/>
          <w:color w:val="000000"/>
          <w:sz w:val="23"/>
          <w:rtl w:val="1"/>
          <w:szCs w:val="23"/>
          <w:bCs w:val="0"/>
        </w:rPr>
        <w:t xml:space="preserve">داخل </w:t>
      </w: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Try</w:t>
      </w:r>
      <w:r>
        <w:rPr>
          <w:rFonts w:ascii="DejaVu Sans" w:hAnsi="DejaVu Sans" w:eastAsia="DejaVu Sans" w:cs="DejaVu Sans"/>
          <w:b w:val="0"/>
          <w:color w:val="000000"/>
          <w:sz w:val="23"/>
          <w:rtl w:val="1"/>
          <w:szCs w:val="23"/>
          <w:bCs w:val="0"/>
        </w:rPr>
        <w:t xml:space="preserve"> أضف </w:t>
      </w: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Sequence</w:t>
      </w:r>
      <w:r>
        <w:rPr>
          <w:rFonts w:ascii="DejaVu Sans" w:hAnsi="DejaVu Sans" w:eastAsia="DejaVu Sans" w:cs="DejaVu Sans"/>
          <w:b w:val="0"/>
          <w:color w:val="000000"/>
          <w:sz w:val="23"/>
          <w:rtl w:val="0"/>
          <w:szCs w:val="23"/>
          <w:bCs w:val="0"/>
        </w:rPr>
        <w:t>:</w:t>
      </w:r>
    </w:p>
    <w:p>
      <w:pPr>
        <w:keepLines/>
        <w:bidi w:val="0"/>
        <w:spacing w:before="20" w:after="160" w:line="271" w:lineRule="auto"/>
        <w:ind w:left="187"/>
        <w:jc w:val="left"/>
      </w:pP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DisplayName = AGG - Export Steps</w:t>
      </w:r>
    </w:p>
    <w:p>
      <w:pPr>
        <w:pStyle w:val="Heading2"/>
        <w:bidi w:val="1"/>
        <w:jc w:val="start"/>
      </w:pPr>
      <w:r>
        <w:rPr>
          <w:rFonts w:ascii="DejaVu Sans" w:hAnsi="DejaVu Sans" w:eastAsia="DejaVu Sans" w:cs="DejaVu Sans"/>
          <w:b w:val="0"/>
          <w:color w:val="000000"/>
          <w:sz w:val="24"/>
          <w:rtl w:val="0"/>
          <w:szCs w:val="24"/>
          <w:bCs w:val="0"/>
        </w:rPr>
        <w:t xml:space="preserve">7. </w:t>
      </w:r>
      <w:r>
        <w:rPr>
          <w:rFonts w:ascii="DejaVu Sans" w:hAnsi="DejaVu Sans" w:eastAsia="DejaVu Sans" w:cs="DejaVu Sans"/>
          <w:b/>
          <w:color w:val="000000"/>
          <w:sz w:val="24"/>
          <w:rtl w:val="1"/>
          <w:szCs w:val="24"/>
          <w:bCs w:val="1"/>
        </w:rPr>
        <w:t xml:space="preserve">داخل </w:t>
      </w:r>
      <w:r>
        <w:rPr>
          <w:rFonts w:ascii="DejaVu Sans Mono" w:hAnsi="DejaVu Sans Mono" w:eastAsia="DejaVu Sans Mono" w:cs="DejaVu Sans Mono"/>
          <w:b/>
          <w:color w:val="000000"/>
          <w:sz w:val="19"/>
          <w:rtl w:val="0"/>
          <w:szCs w:val="20"/>
          <w:bCs w:val="1"/>
        </w:rPr>
        <w:t>AGG - Export Steps</w:t>
      </w:r>
      <w:r>
        <w:rPr>
          <w:rFonts w:ascii="DejaVu Sans" w:hAnsi="DejaVu Sans" w:eastAsia="DejaVu Sans" w:cs="DejaVu Sans"/>
          <w:b/>
          <w:color w:val="000000"/>
          <w:sz w:val="24"/>
          <w:rtl w:val="1"/>
          <w:szCs w:val="24"/>
          <w:bCs w:val="1"/>
        </w:rPr>
        <w:t xml:space="preserve">، أضف </w:t>
      </w:r>
      <w:r>
        <w:rPr>
          <w:rFonts w:ascii="DejaVu Sans Mono" w:hAnsi="DejaVu Sans Mono" w:eastAsia="DejaVu Sans Mono" w:cs="DejaVu Sans Mono"/>
          <w:b/>
          <w:color w:val="000000"/>
          <w:sz w:val="19"/>
          <w:rtl w:val="0"/>
          <w:szCs w:val="20"/>
          <w:bCs w:val="1"/>
        </w:rPr>
        <w:t>Log Message</w:t>
      </w:r>
      <w:r>
        <w:rPr>
          <w:rFonts w:ascii="DejaVu Sans" w:hAnsi="DejaVu Sans" w:eastAsia="DejaVu Sans" w:cs="DejaVu Sans"/>
          <w:b/>
          <w:color w:val="000000"/>
          <w:sz w:val="24"/>
          <w:rtl w:val="0"/>
          <w:szCs w:val="24"/>
          <w:bCs w:val="1"/>
        </w:rPr>
        <w:t>:</w:t>
      </w:r>
    </w:p>
    <w:p>
      <w:pPr>
        <w:keepLines/>
        <w:bidi w:val="0"/>
        <w:spacing w:before="20" w:after="160" w:line="271" w:lineRule="auto"/>
        <w:ind w:left="187"/>
        <w:jc w:val="left"/>
      </w:pP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DisplayName = AGG - Log Start</w:t>
        <w:br/>
        <w:t>Level = Info</w:t>
      </w:r>
    </w:p>
    <w:p>
      <w:pPr>
        <w:keepNext/>
        <w:bidi w:val="1"/>
        <w:jc w:val="start"/>
      </w:pPr>
      <w:r>
        <w:rPr>
          <w:rFonts w:ascii="DejaVu Sans" w:hAnsi="DejaVu Sans" w:eastAsia="DejaVu Sans" w:cs="DejaVu Sans"/>
          <w:b w:val="0"/>
          <w:color w:val="000000"/>
          <w:sz w:val="23"/>
          <w:rtl w:val="1"/>
          <w:szCs w:val="23"/>
          <w:bCs w:val="0"/>
        </w:rPr>
        <w:t xml:space="preserve">في </w:t>
      </w: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Message</w:t>
      </w:r>
      <w:r>
        <w:rPr>
          <w:rFonts w:ascii="DejaVu Sans" w:hAnsi="DejaVu Sans" w:eastAsia="DejaVu Sans" w:cs="DejaVu Sans"/>
          <w:b w:val="0"/>
          <w:color w:val="000000"/>
          <w:sz w:val="23"/>
          <w:rtl w:val="0"/>
          <w:szCs w:val="23"/>
          <w:bCs w:val="0"/>
        </w:rPr>
        <w:t>:</w:t>
      </w:r>
    </w:p>
    <w:p>
      <w:pPr>
        <w:keepLines/>
        <w:bidi w:val="0"/>
        <w:spacing w:before="20" w:after="160" w:line="271" w:lineRule="auto"/>
        <w:ind w:left="187"/>
        <w:jc w:val="left"/>
      </w:pP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"[Aggregation] Started | Report=" &amp; in_ReportNumber.ToString() &amp;</w:t>
        <w:br/>
        <w:t>" | Period=" &amp; in_ReportPeriod</w:t>
      </w:r>
    </w:p>
    <w:p>
      <w:pPr>
        <w:pStyle w:val="Heading2"/>
        <w:bidi w:val="1"/>
        <w:jc w:val="start"/>
      </w:pPr>
      <w:r>
        <w:rPr>
          <w:rFonts w:ascii="DejaVu Sans" w:hAnsi="DejaVu Sans" w:eastAsia="DejaVu Sans" w:cs="DejaVu Sans"/>
          <w:b w:val="0"/>
          <w:color w:val="000000"/>
          <w:sz w:val="24"/>
          <w:rtl w:val="0"/>
          <w:szCs w:val="24"/>
          <w:bCs w:val="0"/>
        </w:rPr>
        <w:t xml:space="preserve">8. </w:t>
      </w:r>
      <w:r>
        <w:rPr>
          <w:rFonts w:ascii="DejaVu Sans" w:hAnsi="DejaVu Sans" w:eastAsia="DejaVu Sans" w:cs="DejaVu Sans"/>
          <w:b/>
          <w:color w:val="000000"/>
          <w:sz w:val="24"/>
          <w:rtl w:val="1"/>
          <w:szCs w:val="24"/>
          <w:bCs w:val="1"/>
        </w:rPr>
        <w:t xml:space="preserve">بعده، أضف </w:t>
      </w:r>
      <w:r>
        <w:rPr>
          <w:rFonts w:ascii="DejaVu Sans Mono" w:hAnsi="DejaVu Sans Mono" w:eastAsia="DejaVu Sans Mono" w:cs="DejaVu Sans Mono"/>
          <w:b/>
          <w:color w:val="000000"/>
          <w:sz w:val="19"/>
          <w:rtl w:val="0"/>
          <w:szCs w:val="20"/>
          <w:bCs w:val="1"/>
        </w:rPr>
        <w:t>If</w:t>
      </w:r>
      <w:r>
        <w:rPr>
          <w:rFonts w:ascii="DejaVu Sans" w:hAnsi="DejaVu Sans" w:eastAsia="DejaVu Sans" w:cs="DejaVu Sans"/>
          <w:b/>
          <w:color w:val="000000"/>
          <w:sz w:val="24"/>
          <w:rtl w:val="1"/>
          <w:szCs w:val="24"/>
          <w:bCs w:val="1"/>
        </w:rPr>
        <w:t xml:space="preserve"> لفحص ملف التقرير:</w:t>
      </w:r>
    </w:p>
    <w:p>
      <w:pPr>
        <w:keepLines/>
        <w:bidi w:val="0"/>
        <w:spacing w:before="20" w:after="160" w:line="271" w:lineRule="auto"/>
        <w:ind w:left="187"/>
        <w:jc w:val="left"/>
      </w:pP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DisplayName = AGG - Check Source File</w:t>
      </w:r>
    </w:p>
    <w:p>
      <w:pPr>
        <w:keepNext/>
        <w:bidi w:val="1"/>
        <w:jc w:val="start"/>
      </w:pPr>
      <w:r>
        <w:rPr>
          <w:rFonts w:ascii="DejaVu Sans" w:hAnsi="DejaVu Sans" w:eastAsia="DejaVu Sans" w:cs="DejaVu Sans"/>
          <w:b w:val="0"/>
          <w:color w:val="000000"/>
          <w:sz w:val="23"/>
          <w:rtl w:val="1"/>
          <w:szCs w:val="23"/>
          <w:bCs w:val="0"/>
        </w:rPr>
        <w:t xml:space="preserve">في </w:t>
      </w: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Condition</w:t>
      </w:r>
      <w:r>
        <w:rPr>
          <w:rFonts w:ascii="DejaVu Sans" w:hAnsi="DejaVu Sans" w:eastAsia="DejaVu Sans" w:cs="DejaVu Sans"/>
          <w:b w:val="0"/>
          <w:color w:val="000000"/>
          <w:sz w:val="23"/>
          <w:rtl w:val="0"/>
          <w:szCs w:val="23"/>
          <w:bCs w:val="0"/>
        </w:rPr>
        <w:t>:</w:t>
      </w:r>
    </w:p>
    <w:p>
      <w:pPr>
        <w:keepLines/>
        <w:bidi w:val="0"/>
        <w:spacing w:before="20" w:after="160" w:line="271" w:lineRule="auto"/>
        <w:ind w:left="187"/>
        <w:jc w:val="left"/>
      </w:pP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System.IO.File.Exists(in_SourceWorkbookPath)</w:t>
      </w:r>
    </w:p>
    <w:p>
      <w:pPr>
        <w:keepNext/>
        <w:bidi w:val="1"/>
        <w:jc w:val="start"/>
      </w:pPr>
      <w:r>
        <w:rPr>
          <w:rFonts w:ascii="DejaVu Sans" w:hAnsi="DejaVu Sans" w:eastAsia="DejaVu Sans" w:cs="DejaVu Sans"/>
          <w:b w:val="0"/>
          <w:color w:val="000000"/>
          <w:sz w:val="23"/>
          <w:rtl w:val="1"/>
          <w:szCs w:val="23"/>
          <w:bCs w:val="0"/>
        </w:rPr>
        <w:t xml:space="preserve">داخل </w:t>
      </w: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Then</w:t>
      </w:r>
      <w:r>
        <w:rPr>
          <w:rFonts w:ascii="DejaVu Sans" w:hAnsi="DejaVu Sans" w:eastAsia="DejaVu Sans" w:cs="DejaVu Sans"/>
          <w:b w:val="0"/>
          <w:color w:val="000000"/>
          <w:sz w:val="23"/>
          <w:rtl w:val="1"/>
          <w:szCs w:val="23"/>
          <w:bCs w:val="0"/>
        </w:rPr>
        <w:t xml:space="preserve"> أضف </w:t>
      </w: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Log Message</w:t>
      </w:r>
      <w:r>
        <w:rPr>
          <w:rFonts w:ascii="DejaVu Sans" w:hAnsi="DejaVu Sans" w:eastAsia="DejaVu Sans" w:cs="DejaVu Sans"/>
          <w:b w:val="0"/>
          <w:color w:val="000000"/>
          <w:sz w:val="23"/>
          <w:rtl w:val="0"/>
          <w:szCs w:val="23"/>
          <w:bCs w:val="0"/>
        </w:rPr>
        <w:t>:</w:t>
      </w:r>
    </w:p>
    <w:p>
      <w:pPr>
        <w:keepLines/>
        <w:bidi w:val="0"/>
        <w:spacing w:before="20" w:after="160" w:line="271" w:lineRule="auto"/>
        <w:ind w:left="187"/>
        <w:jc w:val="left"/>
      </w:pP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DisplayName = AGG - Log Source Found</w:t>
        <w:br/>
        <w:t>Level = Info</w:t>
        <w:br/>
        <w:t>Message = "[Aggregation] Source workbook found"</w:t>
      </w:r>
    </w:p>
    <w:p>
      <w:pPr>
        <w:keepNext/>
        <w:bidi w:val="1"/>
        <w:jc w:val="start"/>
      </w:pPr>
      <w:r>
        <w:rPr>
          <w:rFonts w:ascii="DejaVu Sans" w:hAnsi="DejaVu Sans" w:eastAsia="DejaVu Sans" w:cs="DejaVu Sans"/>
          <w:b w:val="0"/>
          <w:color w:val="000000"/>
          <w:sz w:val="23"/>
          <w:rtl w:val="1"/>
          <w:szCs w:val="23"/>
          <w:bCs w:val="0"/>
        </w:rPr>
        <w:t xml:space="preserve">داخل </w:t>
      </w: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Else</w:t>
      </w:r>
      <w:r>
        <w:rPr>
          <w:rFonts w:ascii="DejaVu Sans" w:hAnsi="DejaVu Sans" w:eastAsia="DejaVu Sans" w:cs="DejaVu Sans"/>
          <w:b w:val="0"/>
          <w:color w:val="000000"/>
          <w:sz w:val="23"/>
          <w:rtl w:val="1"/>
          <w:szCs w:val="23"/>
          <w:bCs w:val="0"/>
        </w:rPr>
        <w:t xml:space="preserve"> أضف </w:t>
      </w: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Sequence</w:t>
      </w:r>
      <w:r>
        <w:rPr>
          <w:rFonts w:ascii="DejaVu Sans" w:hAnsi="DejaVu Sans" w:eastAsia="DejaVu Sans" w:cs="DejaVu Sans"/>
          <w:b w:val="0"/>
          <w:color w:val="000000"/>
          <w:sz w:val="23"/>
          <w:rtl w:val="0"/>
          <w:szCs w:val="23"/>
          <w:bCs w:val="0"/>
        </w:rPr>
        <w:t>:</w:t>
      </w:r>
    </w:p>
    <w:p>
      <w:pPr>
        <w:keepLines/>
        <w:bidi w:val="0"/>
        <w:spacing w:before="20" w:after="160" w:line="271" w:lineRule="auto"/>
        <w:ind w:left="187"/>
        <w:jc w:val="left"/>
      </w:pP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DisplayName = AGG - Source Missing</w:t>
      </w:r>
    </w:p>
    <w:p>
      <w:pPr>
        <w:keepNext/>
        <w:bidi w:val="1"/>
        <w:jc w:val="start"/>
      </w:pPr>
      <w:r>
        <w:rPr>
          <w:rFonts w:ascii="DejaVu Sans" w:hAnsi="DejaVu Sans" w:eastAsia="DejaVu Sans" w:cs="DejaVu Sans"/>
          <w:b w:val="0"/>
          <w:color w:val="000000"/>
          <w:sz w:val="23"/>
          <w:rtl w:val="1"/>
          <w:szCs w:val="23"/>
          <w:bCs w:val="0"/>
        </w:rPr>
        <w:t>داخلها أضف بالترتيب: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498"/>
        <w:gridCol w:w="3686"/>
        <w:gridCol w:w="5040"/>
      </w:tblGrid>
      <w:tr>
        <w:trPr>
          <w:cantSplit/>
          <w:tblHeader w:val="true"/>
        </w:trPr>
        <w:tc>
          <w:tcPr>
            <w:tcW w:type="dxa" w:w="1498"/>
            <w:vAlign w:val="center"/>
            <w:shd w:fill="EEEEEE" w:val="clea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/>
                <w:color w:val="000000"/>
                <w:sz w:val="18"/>
                <w:rtl w:val="0"/>
                <w:szCs w:val="19"/>
                <w:bCs w:val="1"/>
              </w:rPr>
              <w:t>Activity</w:t>
            </w:r>
          </w:p>
        </w:tc>
        <w:tc>
          <w:tcPr>
            <w:tcW w:type="dxa" w:w="3686"/>
            <w:vAlign w:val="center"/>
            <w:shd w:fill="EEEEEE" w:val="clea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/>
                <w:color w:val="000000"/>
                <w:sz w:val="18"/>
                <w:rtl w:val="0"/>
                <w:szCs w:val="19"/>
                <w:bCs w:val="1"/>
              </w:rPr>
              <w:t>DisplayName</w:t>
            </w:r>
          </w:p>
        </w:tc>
        <w:tc>
          <w:tcPr>
            <w:tcW w:type="dxa" w:w="5040"/>
            <w:vAlign w:val="center"/>
            <w:shd w:fill="EEEEEE" w:val="clea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/>
                <w:color w:val="000000"/>
                <w:sz w:val="18"/>
                <w:rtl w:val="0"/>
                <w:szCs w:val="19"/>
                <w:bCs w:val="1"/>
              </w:rPr>
              <w:t>Properties</w:t>
            </w:r>
          </w:p>
        </w:tc>
      </w:tr>
      <w:tr>
        <w:trPr>
          <w:cantSplit/>
        </w:trPr>
        <w:tc>
          <w:tcPr>
            <w:tcW w:type="dxa" w:w="1498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8"/>
                <w:rtl w:val="0"/>
                <w:szCs w:val="19"/>
                <w:bCs w:val="0"/>
              </w:rPr>
              <w:t>Log Message</w:t>
            </w:r>
          </w:p>
        </w:tc>
        <w:tc>
          <w:tcPr>
            <w:tcW w:type="dxa" w:w="3686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8"/>
                <w:rtl w:val="0"/>
                <w:szCs w:val="19"/>
                <w:bCs w:val="0"/>
              </w:rPr>
              <w:t>AGG - Log Source Missing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8"/>
                <w:rtl w:val="0"/>
                <w:szCs w:val="19"/>
                <w:bCs w:val="0"/>
              </w:rPr>
              <w:t>Level = Error؛ Message = "[Aggregation] Source workbook not found"</w:t>
            </w:r>
          </w:p>
        </w:tc>
      </w:tr>
      <w:tr>
        <w:trPr>
          <w:cantSplit/>
        </w:trPr>
        <w:tc>
          <w:tcPr>
            <w:tcW w:type="dxa" w:w="1498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8"/>
                <w:rtl w:val="0"/>
                <w:szCs w:val="19"/>
                <w:bCs w:val="0"/>
              </w:rPr>
              <w:t>Throw</w:t>
            </w:r>
          </w:p>
        </w:tc>
        <w:tc>
          <w:tcPr>
            <w:tcW w:type="dxa" w:w="3686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8"/>
                <w:rtl w:val="0"/>
                <w:szCs w:val="19"/>
                <w:bCs w:val="0"/>
              </w:rPr>
              <w:t>AGG - Throw Source Missing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 w:before="0" w:line="25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9"/>
                <w:rtl w:val="1"/>
                <w:szCs w:val="19"/>
                <w:bCs w:val="0"/>
              </w:rPr>
              <w:t>Exception = التعبير التالي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keepLines/>
        <w:bidi w:val="0"/>
        <w:spacing w:before="20" w:after="160" w:line="271" w:lineRule="auto"/>
        <w:ind w:left="187"/>
        <w:jc w:val="left"/>
      </w:pP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New System.IO.FileNotFoundException(</w:t>
        <w:br/>
        <w:t xml:space="preserve">    "Source workbook not found.",</w:t>
        <w:br/>
        <w:t xml:space="preserve">    in_SourceWorkbookPath</w:t>
        <w:br/>
        <w:t>)</w:t>
      </w:r>
    </w:p>
    <w:p>
      <w:pPr>
        <w:pStyle w:val="Heading2"/>
        <w:bidi w:val="1"/>
        <w:jc w:val="start"/>
      </w:pPr>
      <w:r>
        <w:rPr>
          <w:rFonts w:ascii="DejaVu Sans" w:hAnsi="DejaVu Sans" w:eastAsia="DejaVu Sans" w:cs="DejaVu Sans"/>
          <w:b w:val="0"/>
          <w:color w:val="000000"/>
          <w:sz w:val="24"/>
          <w:rtl w:val="0"/>
          <w:szCs w:val="24"/>
          <w:bCs w:val="0"/>
        </w:rPr>
        <w:t xml:space="preserve">9. </w:t>
      </w:r>
      <w:r>
        <w:rPr>
          <w:rFonts w:ascii="DejaVu Sans" w:hAnsi="DejaVu Sans" w:eastAsia="DejaVu Sans" w:cs="DejaVu Sans"/>
          <w:b/>
          <w:color w:val="000000"/>
          <w:sz w:val="24"/>
          <w:rtl w:val="1"/>
          <w:szCs w:val="24"/>
          <w:bCs w:val="1"/>
        </w:rPr>
        <w:t xml:space="preserve">بعد فحص المصدر، أضف </w:t>
      </w:r>
      <w:r>
        <w:rPr>
          <w:rFonts w:ascii="DejaVu Sans Mono" w:hAnsi="DejaVu Sans Mono" w:eastAsia="DejaVu Sans Mono" w:cs="DejaVu Sans Mono"/>
          <w:b/>
          <w:color w:val="000000"/>
          <w:sz w:val="19"/>
          <w:rtl w:val="0"/>
          <w:szCs w:val="20"/>
          <w:bCs w:val="1"/>
        </w:rPr>
        <w:t>If</w:t>
      </w:r>
      <w:r>
        <w:rPr>
          <w:rFonts w:ascii="DejaVu Sans" w:hAnsi="DejaVu Sans" w:eastAsia="DejaVu Sans" w:cs="DejaVu Sans"/>
          <w:b/>
          <w:color w:val="000000"/>
          <w:sz w:val="24"/>
          <w:rtl w:val="1"/>
          <w:szCs w:val="24"/>
          <w:bCs w:val="1"/>
        </w:rPr>
        <w:t xml:space="preserve"> لفحص ملف المجموعات:</w:t>
      </w:r>
    </w:p>
    <w:p>
      <w:pPr>
        <w:keepLines/>
        <w:bidi w:val="0"/>
        <w:spacing w:before="20" w:after="160" w:line="271" w:lineRule="auto"/>
        <w:ind w:left="187"/>
        <w:jc w:val="left"/>
      </w:pP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DisplayName = AGG - Check CRM Group File</w:t>
      </w:r>
    </w:p>
    <w:p>
      <w:pPr>
        <w:keepNext/>
        <w:bidi w:val="1"/>
        <w:jc w:val="start"/>
      </w:pPr>
      <w:r>
        <w:rPr>
          <w:rFonts w:ascii="DejaVu Sans" w:hAnsi="DejaVu Sans" w:eastAsia="DejaVu Sans" w:cs="DejaVu Sans"/>
          <w:b w:val="0"/>
          <w:color w:val="000000"/>
          <w:sz w:val="23"/>
          <w:rtl w:val="1"/>
          <w:szCs w:val="23"/>
          <w:bCs w:val="0"/>
        </w:rPr>
        <w:t xml:space="preserve">في </w:t>
      </w: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Condition</w:t>
      </w:r>
      <w:r>
        <w:rPr>
          <w:rFonts w:ascii="DejaVu Sans" w:hAnsi="DejaVu Sans" w:eastAsia="DejaVu Sans" w:cs="DejaVu Sans"/>
          <w:b w:val="0"/>
          <w:color w:val="000000"/>
          <w:sz w:val="23"/>
          <w:rtl w:val="0"/>
          <w:szCs w:val="23"/>
          <w:bCs w:val="0"/>
        </w:rPr>
        <w:t>:</w:t>
      </w:r>
    </w:p>
    <w:p>
      <w:pPr>
        <w:keepLines/>
        <w:bidi w:val="0"/>
        <w:spacing w:before="20" w:after="160" w:line="271" w:lineRule="auto"/>
        <w:ind w:left="187"/>
        <w:jc w:val="left"/>
      </w:pP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System.IO.File.Exists(in_CrmGroupFilePath)</w:t>
      </w:r>
    </w:p>
    <w:p>
      <w:pPr>
        <w:keepNext/>
        <w:bidi w:val="1"/>
        <w:jc w:val="start"/>
      </w:pPr>
      <w:r>
        <w:rPr>
          <w:rFonts w:ascii="DejaVu Sans" w:hAnsi="DejaVu Sans" w:eastAsia="DejaVu Sans" w:cs="DejaVu Sans"/>
          <w:b w:val="0"/>
          <w:color w:val="000000"/>
          <w:sz w:val="23"/>
          <w:rtl w:val="1"/>
          <w:szCs w:val="23"/>
          <w:bCs w:val="0"/>
        </w:rPr>
        <w:t xml:space="preserve">داخل </w:t>
      </w: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Then</w:t>
      </w:r>
      <w:r>
        <w:rPr>
          <w:rFonts w:ascii="DejaVu Sans" w:hAnsi="DejaVu Sans" w:eastAsia="DejaVu Sans" w:cs="DejaVu Sans"/>
          <w:b w:val="0"/>
          <w:color w:val="000000"/>
          <w:sz w:val="23"/>
          <w:rtl w:val="1"/>
          <w:szCs w:val="23"/>
          <w:bCs w:val="0"/>
        </w:rPr>
        <w:t xml:space="preserve"> أضف </w:t>
      </w: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Log Message</w:t>
      </w:r>
      <w:r>
        <w:rPr>
          <w:rFonts w:ascii="DejaVu Sans" w:hAnsi="DejaVu Sans" w:eastAsia="DejaVu Sans" w:cs="DejaVu Sans"/>
          <w:b w:val="0"/>
          <w:color w:val="000000"/>
          <w:sz w:val="23"/>
          <w:rtl w:val="0"/>
          <w:szCs w:val="23"/>
          <w:bCs w:val="0"/>
        </w:rPr>
        <w:t>:</w:t>
      </w:r>
    </w:p>
    <w:p>
      <w:pPr>
        <w:keepLines/>
        <w:bidi w:val="0"/>
        <w:spacing w:before="20" w:after="160" w:line="271" w:lineRule="auto"/>
        <w:ind w:left="187"/>
        <w:jc w:val="left"/>
      </w:pP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DisplayName = AGG - Log CRM Group Found</w:t>
        <w:br/>
        <w:t>Level = Info</w:t>
        <w:br/>
        <w:t>Message = "[Aggregation] CRM Group workbook found"</w:t>
      </w:r>
    </w:p>
    <w:p>
      <w:pPr>
        <w:keepNext/>
        <w:bidi w:val="1"/>
        <w:jc w:val="start"/>
      </w:pPr>
      <w:r>
        <w:rPr>
          <w:rFonts w:ascii="DejaVu Sans" w:hAnsi="DejaVu Sans" w:eastAsia="DejaVu Sans" w:cs="DejaVu Sans"/>
          <w:b w:val="0"/>
          <w:color w:val="000000"/>
          <w:sz w:val="23"/>
          <w:rtl w:val="1"/>
          <w:szCs w:val="23"/>
          <w:bCs w:val="0"/>
        </w:rPr>
        <w:t xml:space="preserve">داخل </w:t>
      </w: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Else</w:t>
      </w:r>
      <w:r>
        <w:rPr>
          <w:rFonts w:ascii="DejaVu Sans" w:hAnsi="DejaVu Sans" w:eastAsia="DejaVu Sans" w:cs="DejaVu Sans"/>
          <w:b w:val="0"/>
          <w:color w:val="000000"/>
          <w:sz w:val="23"/>
          <w:rtl w:val="1"/>
          <w:szCs w:val="23"/>
          <w:bCs w:val="0"/>
        </w:rPr>
        <w:t xml:space="preserve"> أضف </w:t>
      </w: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Sequence</w:t>
      </w:r>
      <w:r>
        <w:rPr>
          <w:rFonts w:ascii="DejaVu Sans" w:hAnsi="DejaVu Sans" w:eastAsia="DejaVu Sans" w:cs="DejaVu Sans"/>
          <w:b w:val="0"/>
          <w:color w:val="000000"/>
          <w:sz w:val="23"/>
          <w:rtl w:val="0"/>
          <w:szCs w:val="23"/>
          <w:bCs w:val="0"/>
        </w:rPr>
        <w:t>:</w:t>
      </w:r>
    </w:p>
    <w:p>
      <w:pPr>
        <w:keepLines/>
        <w:bidi w:val="0"/>
        <w:spacing w:before="20" w:after="160" w:line="271" w:lineRule="auto"/>
        <w:ind w:left="187"/>
        <w:jc w:val="left"/>
      </w:pP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DisplayName = AGG - CRM Group Missing</w:t>
      </w:r>
    </w:p>
    <w:p>
      <w:pPr>
        <w:keepNext/>
        <w:bidi w:val="1"/>
        <w:jc w:val="start"/>
      </w:pPr>
      <w:r>
        <w:rPr>
          <w:rFonts w:ascii="DejaVu Sans" w:hAnsi="DejaVu Sans" w:eastAsia="DejaVu Sans" w:cs="DejaVu Sans"/>
          <w:b w:val="0"/>
          <w:color w:val="000000"/>
          <w:sz w:val="23"/>
          <w:rtl w:val="1"/>
          <w:szCs w:val="23"/>
          <w:bCs w:val="0"/>
        </w:rPr>
        <w:t>داخلها أضف بالترتيب: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498"/>
        <w:gridCol w:w="3686"/>
        <w:gridCol w:w="5040"/>
      </w:tblGrid>
      <w:tr>
        <w:trPr>
          <w:cantSplit/>
          <w:tblHeader w:val="true"/>
        </w:trPr>
        <w:tc>
          <w:tcPr>
            <w:tcW w:type="dxa" w:w="1498"/>
            <w:vAlign w:val="center"/>
            <w:shd w:fill="EEEEEE" w:val="clea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/>
                <w:color w:val="000000"/>
                <w:sz w:val="18"/>
                <w:rtl w:val="0"/>
                <w:szCs w:val="19"/>
                <w:bCs w:val="1"/>
              </w:rPr>
              <w:t>Activity</w:t>
            </w:r>
          </w:p>
        </w:tc>
        <w:tc>
          <w:tcPr>
            <w:tcW w:type="dxa" w:w="3686"/>
            <w:vAlign w:val="center"/>
            <w:shd w:fill="EEEEEE" w:val="clea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/>
                <w:color w:val="000000"/>
                <w:sz w:val="18"/>
                <w:rtl w:val="0"/>
                <w:szCs w:val="19"/>
                <w:bCs w:val="1"/>
              </w:rPr>
              <w:t>DisplayName</w:t>
            </w:r>
          </w:p>
        </w:tc>
        <w:tc>
          <w:tcPr>
            <w:tcW w:type="dxa" w:w="5040"/>
            <w:vAlign w:val="center"/>
            <w:shd w:fill="EEEEEE" w:val="clea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/>
                <w:color w:val="000000"/>
                <w:sz w:val="18"/>
                <w:rtl w:val="0"/>
                <w:szCs w:val="19"/>
                <w:bCs w:val="1"/>
              </w:rPr>
              <w:t>Properties</w:t>
            </w:r>
          </w:p>
        </w:tc>
      </w:tr>
      <w:tr>
        <w:trPr>
          <w:cantSplit/>
        </w:trPr>
        <w:tc>
          <w:tcPr>
            <w:tcW w:type="dxa" w:w="1498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8"/>
                <w:rtl w:val="0"/>
                <w:szCs w:val="19"/>
                <w:bCs w:val="0"/>
              </w:rPr>
              <w:t>Log Message</w:t>
            </w:r>
          </w:p>
        </w:tc>
        <w:tc>
          <w:tcPr>
            <w:tcW w:type="dxa" w:w="3686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8"/>
                <w:rtl w:val="0"/>
                <w:szCs w:val="19"/>
                <w:bCs w:val="0"/>
              </w:rPr>
              <w:t>AGG - Log CRM Group Missing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8"/>
                <w:rtl w:val="0"/>
                <w:szCs w:val="19"/>
                <w:bCs w:val="0"/>
              </w:rPr>
              <w:t>Level = Error؛ Message = "[Aggregation] CRM Group workbook not found"</w:t>
            </w:r>
          </w:p>
        </w:tc>
      </w:tr>
      <w:tr>
        <w:trPr>
          <w:cantSplit/>
        </w:trPr>
        <w:tc>
          <w:tcPr>
            <w:tcW w:type="dxa" w:w="1498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8"/>
                <w:rtl w:val="0"/>
                <w:szCs w:val="19"/>
                <w:bCs w:val="0"/>
              </w:rPr>
              <w:t>Throw</w:t>
            </w:r>
          </w:p>
        </w:tc>
        <w:tc>
          <w:tcPr>
            <w:tcW w:type="dxa" w:w="3686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8"/>
                <w:rtl w:val="0"/>
                <w:szCs w:val="19"/>
                <w:bCs w:val="0"/>
              </w:rPr>
              <w:t>AGG - Throw CRM Group Missing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 w:before="0" w:line="25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9"/>
                <w:rtl w:val="1"/>
                <w:szCs w:val="19"/>
                <w:bCs w:val="0"/>
              </w:rPr>
              <w:t>Exception = التعبير التالي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keepLines/>
        <w:bidi w:val="0"/>
        <w:spacing w:before="20" w:after="160" w:line="271" w:lineRule="auto"/>
        <w:ind w:left="187"/>
        <w:jc w:val="left"/>
      </w:pP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New System.IO.FileNotFoundException(</w:t>
        <w:br/>
        <w:t xml:space="preserve">    "CRM Group workbook not found.",</w:t>
        <w:br/>
        <w:t xml:space="preserve">    in_CrmGroupFilePath</w:t>
        <w:br/>
        <w:t>)</w:t>
      </w:r>
    </w:p>
    <w:p>
      <w:pPr>
        <w:pStyle w:val="Heading2"/>
        <w:bidi w:val="1"/>
        <w:jc w:val="start"/>
      </w:pPr>
      <w:r>
        <w:rPr>
          <w:rFonts w:ascii="DejaVu Sans" w:hAnsi="DejaVu Sans" w:eastAsia="DejaVu Sans" w:cs="DejaVu Sans"/>
          <w:b w:val="0"/>
          <w:color w:val="000000"/>
          <w:sz w:val="24"/>
          <w:rtl w:val="0"/>
          <w:szCs w:val="24"/>
          <w:bCs w:val="0"/>
        </w:rPr>
        <w:t xml:space="preserve">10. </w:t>
      </w:r>
      <w:r>
        <w:rPr>
          <w:rFonts w:ascii="DejaVu Sans" w:hAnsi="DejaVu Sans" w:eastAsia="DejaVu Sans" w:cs="DejaVu Sans"/>
          <w:b/>
          <w:color w:val="000000"/>
          <w:sz w:val="24"/>
          <w:rtl w:val="1"/>
          <w:szCs w:val="24"/>
          <w:bCs w:val="1"/>
        </w:rPr>
        <w:t xml:space="preserve">بعد الفحصين، أضف </w:t>
      </w:r>
      <w:r>
        <w:rPr>
          <w:rFonts w:ascii="DejaVu Sans Mono" w:hAnsi="DejaVu Sans Mono" w:eastAsia="DejaVu Sans Mono" w:cs="DejaVu Sans Mono"/>
          <w:b/>
          <w:color w:val="000000"/>
          <w:sz w:val="19"/>
          <w:rtl w:val="0"/>
          <w:szCs w:val="20"/>
          <w:bCs w:val="1"/>
        </w:rPr>
        <w:t>Invoke Code</w:t>
      </w:r>
      <w:r>
        <w:rPr>
          <w:rFonts w:ascii="DejaVu Sans" w:hAnsi="DejaVu Sans" w:eastAsia="DejaVu Sans" w:cs="DejaVu Sans"/>
          <w:b/>
          <w:color w:val="000000"/>
          <w:sz w:val="24"/>
          <w:rtl w:val="0"/>
          <w:szCs w:val="24"/>
          <w:bCs w:val="1"/>
        </w:rPr>
        <w:t>:</w:t>
      </w:r>
    </w:p>
    <w:p>
      <w:pPr>
        <w:keepLines/>
        <w:bidi w:val="0"/>
        <w:spacing w:before="20" w:after="160" w:line="271" w:lineRule="auto"/>
        <w:ind w:left="187"/>
        <w:jc w:val="left"/>
      </w:pP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DisplayName = AGG - Export Group Workbooks</w:t>
        <w:br/>
        <w:t>Language = VBNet</w:t>
        <w:br/>
        <w:t>Continue On Error = False</w:t>
        <w:br/>
        <w:t>Private = True</w:t>
      </w:r>
    </w:p>
    <w:p>
      <w:pPr>
        <w:bidi w:val="1"/>
        <w:spacing w:after="60"/>
        <w:ind w:right="216"/>
        <w:jc w:val="start"/>
      </w:pPr>
      <w:r>
        <w:rPr>
          <w:rFonts w:ascii="DejaVu Sans" w:hAnsi="DejaVu Sans" w:eastAsia="DejaVu Sans" w:cs="DejaVu Sans"/>
          <w:b w:val="0"/>
          <w:color w:val="000000"/>
          <w:sz w:val="23"/>
          <w:rtl w:val="1"/>
          <w:szCs w:val="23"/>
          <w:bCs w:val="0"/>
        </w:rPr>
        <w:t xml:space="preserve">• افتح </w:t>
      </w: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AggregateMonthlyReports_InvokeCode.txt</w:t>
      </w:r>
      <w:r>
        <w:rPr>
          <w:rFonts w:ascii="DejaVu Sans" w:hAnsi="DejaVu Sans" w:eastAsia="DejaVu Sans" w:cs="DejaVu Sans"/>
          <w:b w:val="0"/>
          <w:color w:val="000000"/>
          <w:sz w:val="23"/>
          <w:rtl w:val="0"/>
          <w:szCs w:val="23"/>
          <w:bCs w:val="0"/>
        </w:rPr>
        <w:t>.</w:t>
      </w:r>
    </w:p>
    <w:p>
      <w:pPr>
        <w:bidi w:val="1"/>
        <w:spacing w:after="60"/>
        <w:ind w:right="216"/>
        <w:jc w:val="start"/>
      </w:pPr>
      <w:r>
        <w:rPr>
          <w:rFonts w:ascii="DejaVu Sans" w:hAnsi="DejaVu Sans" w:eastAsia="DejaVu Sans" w:cs="DejaVu Sans"/>
          <w:b w:val="0"/>
          <w:color w:val="000000"/>
          <w:sz w:val="23"/>
          <w:rtl w:val="1"/>
          <w:szCs w:val="23"/>
          <w:bCs w:val="0"/>
        </w:rPr>
        <w:t xml:space="preserve">• اضغط </w:t>
      </w: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Ctrl+A</w:t>
      </w:r>
      <w:r>
        <w:rPr>
          <w:rFonts w:ascii="DejaVu Sans" w:hAnsi="DejaVu Sans" w:eastAsia="DejaVu Sans" w:cs="DejaVu Sans"/>
          <w:b w:val="0"/>
          <w:color w:val="000000"/>
          <w:sz w:val="23"/>
          <w:rtl w:val="1"/>
          <w:szCs w:val="23"/>
          <w:bCs w:val="0"/>
        </w:rPr>
        <w:t xml:space="preserve"> ثم </w:t>
      </w: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Ctrl+C</w:t>
      </w:r>
      <w:r>
        <w:rPr>
          <w:rFonts w:ascii="DejaVu Sans" w:hAnsi="DejaVu Sans" w:eastAsia="DejaVu Sans" w:cs="DejaVu Sans"/>
          <w:b w:val="0"/>
          <w:color w:val="000000"/>
          <w:sz w:val="23"/>
          <w:rtl w:val="0"/>
          <w:szCs w:val="23"/>
          <w:bCs w:val="0"/>
        </w:rPr>
        <w:t>.</w:t>
      </w:r>
    </w:p>
    <w:p>
      <w:pPr>
        <w:bidi w:val="1"/>
        <w:spacing w:after="60"/>
        <w:ind w:right="216"/>
        <w:jc w:val="start"/>
      </w:pPr>
      <w:r>
        <w:rPr>
          <w:rFonts w:ascii="DejaVu Sans" w:hAnsi="DejaVu Sans" w:eastAsia="DejaVu Sans" w:cs="DejaVu Sans"/>
          <w:b w:val="0"/>
          <w:color w:val="000000"/>
          <w:sz w:val="23"/>
          <w:rtl w:val="1"/>
          <w:szCs w:val="23"/>
          <w:bCs w:val="0"/>
        </w:rPr>
        <w:t xml:space="preserve">• افتح </w:t>
      </w: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Edit Code</w:t>
      </w:r>
      <w:r>
        <w:rPr>
          <w:rFonts w:ascii="DejaVu Sans" w:hAnsi="DejaVu Sans" w:eastAsia="DejaVu Sans" w:cs="DejaVu Sans"/>
          <w:b w:val="0"/>
          <w:color w:val="000000"/>
          <w:sz w:val="23"/>
          <w:rtl w:val="1"/>
          <w:szCs w:val="23"/>
          <w:bCs w:val="0"/>
        </w:rPr>
        <w:t xml:space="preserve"> في النشاط.</w:t>
      </w:r>
    </w:p>
    <w:p>
      <w:pPr>
        <w:bidi w:val="1"/>
        <w:spacing w:after="60"/>
        <w:ind w:right="216"/>
        <w:jc w:val="start"/>
      </w:pPr>
      <w:r>
        <w:rPr>
          <w:rFonts w:ascii="DejaVu Sans" w:hAnsi="DejaVu Sans" w:eastAsia="DejaVu Sans" w:cs="DejaVu Sans"/>
          <w:b w:val="0"/>
          <w:color w:val="000000"/>
          <w:sz w:val="23"/>
          <w:rtl w:val="1"/>
          <w:szCs w:val="23"/>
          <w:bCs w:val="0"/>
        </w:rPr>
        <w:t>• احذف أي كود موجود.</w:t>
      </w:r>
    </w:p>
    <w:p>
      <w:pPr>
        <w:bidi w:val="1"/>
        <w:spacing w:after="60"/>
        <w:ind w:right="216"/>
        <w:jc w:val="start"/>
      </w:pPr>
      <w:r>
        <w:rPr>
          <w:rFonts w:ascii="DejaVu Sans" w:hAnsi="DejaVu Sans" w:eastAsia="DejaVu Sans" w:cs="DejaVu Sans"/>
          <w:b w:val="0"/>
          <w:color w:val="000000"/>
          <w:sz w:val="23"/>
          <w:rtl w:val="1"/>
          <w:szCs w:val="23"/>
          <w:bCs w:val="0"/>
        </w:rPr>
        <w:t xml:space="preserve">• اضغط </w:t>
      </w: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Ctrl+V</w:t>
      </w:r>
      <w:r>
        <w:rPr>
          <w:rFonts w:ascii="DejaVu Sans" w:hAnsi="DejaVu Sans" w:eastAsia="DejaVu Sans" w:cs="DejaVu Sans"/>
          <w:b w:val="0"/>
          <w:color w:val="000000"/>
          <w:sz w:val="23"/>
          <w:rtl w:val="0"/>
          <w:szCs w:val="23"/>
          <w:bCs w:val="0"/>
        </w:rPr>
        <w:t>.</w:t>
      </w:r>
    </w:p>
    <w:p>
      <w:pPr>
        <w:bidi w:val="1"/>
        <w:spacing w:after="60"/>
        <w:ind w:right="216"/>
        <w:jc w:val="start"/>
      </w:pPr>
      <w:r>
        <w:rPr>
          <w:rFonts w:ascii="DejaVu Sans" w:hAnsi="DejaVu Sans" w:eastAsia="DejaVu Sans" w:cs="DejaVu Sans"/>
          <w:b w:val="0"/>
          <w:color w:val="000000"/>
          <w:sz w:val="23"/>
          <w:rtl w:val="1"/>
          <w:szCs w:val="23"/>
          <w:bCs w:val="0"/>
        </w:rPr>
        <w:t xml:space="preserve">• اضغط </w:t>
      </w: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OK</w:t>
      </w:r>
      <w:r>
        <w:rPr>
          <w:rFonts w:ascii="DejaVu Sans" w:hAnsi="DejaVu Sans" w:eastAsia="DejaVu Sans" w:cs="DejaVu Sans"/>
          <w:b w:val="0"/>
          <w:color w:val="000000"/>
          <w:sz w:val="23"/>
          <w:rtl w:val="0"/>
          <w:szCs w:val="23"/>
          <w:bCs w:val="0"/>
        </w:rPr>
        <w:t>.</w:t>
      </w:r>
    </w:p>
    <w:p>
      <w:pPr>
        <w:bidi w:val="1"/>
        <w:spacing w:after="60"/>
        <w:ind w:right="216"/>
        <w:jc w:val="start"/>
      </w:pPr>
      <w:r>
        <w:rPr>
          <w:rFonts w:ascii="DejaVu Sans" w:hAnsi="DejaVu Sans" w:eastAsia="DejaVu Sans" w:cs="DejaVu Sans"/>
          <w:b w:val="0"/>
          <w:color w:val="000000"/>
          <w:sz w:val="23"/>
          <w:rtl w:val="1"/>
          <w:szCs w:val="23"/>
          <w:bCs w:val="0"/>
        </w:rPr>
        <w:t xml:space="preserve">• الصق الملف كاملًا دون إضافة </w:t>
      </w: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Sub</w:t>
      </w:r>
      <w:r>
        <w:rPr>
          <w:rFonts w:ascii="DejaVu Sans" w:hAnsi="DejaVu Sans" w:eastAsia="DejaVu Sans" w:cs="DejaVu Sans"/>
          <w:b w:val="0"/>
          <w:color w:val="000000"/>
          <w:sz w:val="23"/>
          <w:rtl w:val="1"/>
          <w:szCs w:val="23"/>
          <w:bCs w:val="0"/>
        </w:rPr>
        <w:t xml:space="preserve"> أو </w:t>
      </w: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Module</w:t>
      </w:r>
      <w:r>
        <w:rPr>
          <w:rFonts w:ascii="DejaVu Sans" w:hAnsi="DejaVu Sans" w:eastAsia="DejaVu Sans" w:cs="DejaVu Sans"/>
          <w:b w:val="0"/>
          <w:color w:val="000000"/>
          <w:sz w:val="23"/>
          <w:rtl w:val="0"/>
          <w:szCs w:val="23"/>
          <w:bCs w:val="0"/>
        </w:rPr>
        <w:t>.</w:t>
      </w:r>
    </w:p>
    <w:p>
      <w:pPr>
        <w:keepNext/>
        <w:bidi w:val="1"/>
        <w:jc w:val="start"/>
      </w:pPr>
      <w:r>
        <w:rPr>
          <w:rFonts w:ascii="DejaVu Sans" w:hAnsi="DejaVu Sans" w:eastAsia="DejaVu Sans" w:cs="DejaVu Sans"/>
          <w:b w:val="0"/>
          <w:color w:val="000000"/>
          <w:sz w:val="23"/>
          <w:rtl w:val="1"/>
          <w:szCs w:val="23"/>
          <w:bCs w:val="0"/>
        </w:rPr>
        <w:t xml:space="preserve">افتح </w:t>
      </w: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Edit Arguments</w:t>
      </w:r>
      <w:r>
        <w:rPr>
          <w:rFonts w:ascii="DejaVu Sans" w:hAnsi="DejaVu Sans" w:eastAsia="DejaVu Sans" w:cs="DejaVu Sans"/>
          <w:b w:val="0"/>
          <w:color w:val="000000"/>
          <w:sz w:val="23"/>
          <w:rtl w:val="1"/>
          <w:szCs w:val="23"/>
          <w:bCs w:val="0"/>
        </w:rPr>
        <w:t xml:space="preserve"> داخل </w:t>
      </w: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Invoke Code</w:t>
      </w:r>
      <w:r>
        <w:rPr>
          <w:rFonts w:ascii="DejaVu Sans" w:hAnsi="DejaVu Sans" w:eastAsia="DejaVu Sans" w:cs="DejaVu Sans"/>
          <w:b w:val="0"/>
          <w:color w:val="000000"/>
          <w:sz w:val="23"/>
          <w:rtl w:val="1"/>
          <w:szCs w:val="23"/>
          <w:bCs w:val="0"/>
        </w:rPr>
        <w:t xml:space="preserve"> وأضف: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3528"/>
        <w:gridCol w:w="1368"/>
        <w:gridCol w:w="1238"/>
        <w:gridCol w:w="4090"/>
      </w:tblGrid>
      <w:tr>
        <w:trPr>
          <w:cantSplit/>
          <w:tblHeader w:val="true"/>
        </w:trPr>
        <w:tc>
          <w:tcPr>
            <w:tcW w:type="dxa" w:w="3528"/>
            <w:vAlign w:val="center"/>
            <w:shd w:fill="EEEEEE" w:val="clea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/>
                <w:color w:val="000000"/>
                <w:sz w:val="18"/>
                <w:rtl w:val="0"/>
                <w:szCs w:val="19"/>
                <w:bCs w:val="1"/>
              </w:rPr>
              <w:t>Name</w:t>
            </w:r>
          </w:p>
        </w:tc>
        <w:tc>
          <w:tcPr>
            <w:tcW w:type="dxa" w:w="1368"/>
            <w:vAlign w:val="center"/>
            <w:shd w:fill="EEEEEE" w:val="clea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/>
                <w:color w:val="000000"/>
                <w:sz w:val="18"/>
                <w:rtl w:val="0"/>
                <w:szCs w:val="19"/>
                <w:bCs w:val="1"/>
              </w:rPr>
              <w:t>Direction</w:t>
            </w:r>
          </w:p>
        </w:tc>
        <w:tc>
          <w:tcPr>
            <w:tcW w:type="dxa" w:w="1238"/>
            <w:vAlign w:val="center"/>
            <w:shd w:fill="EEEEEE" w:val="clea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/>
                <w:color w:val="000000"/>
                <w:sz w:val="18"/>
                <w:rtl w:val="0"/>
                <w:szCs w:val="19"/>
                <w:bCs w:val="1"/>
              </w:rPr>
              <w:t>Type</w:t>
            </w:r>
          </w:p>
        </w:tc>
        <w:tc>
          <w:tcPr>
            <w:tcW w:type="dxa" w:w="4090"/>
            <w:vAlign w:val="center"/>
            <w:shd w:fill="EEEEEE" w:val="clea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/>
                <w:color w:val="000000"/>
                <w:sz w:val="18"/>
                <w:rtl w:val="0"/>
                <w:szCs w:val="19"/>
                <w:bCs w:val="1"/>
              </w:rPr>
              <w:t>Value</w:t>
            </w:r>
          </w:p>
        </w:tc>
      </w:tr>
      <w:tr>
        <w:trPr>
          <w:cantSplit/>
        </w:trPr>
        <w:tc>
          <w:tcPr>
            <w:tcW w:type="dxa" w:w="3528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in_SourceWorkbookPath</w:t>
            </w:r>
          </w:p>
        </w:tc>
        <w:tc>
          <w:tcPr>
            <w:tcW w:type="dxa" w:w="1368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8"/>
                <w:rtl w:val="0"/>
                <w:szCs w:val="19"/>
                <w:bCs w:val="0"/>
              </w:rPr>
              <w:t>In</w:t>
            </w:r>
          </w:p>
        </w:tc>
        <w:tc>
          <w:tcPr>
            <w:tcW w:type="dxa" w:w="1238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8"/>
                <w:rtl w:val="0"/>
                <w:szCs w:val="19"/>
                <w:bCs w:val="0"/>
              </w:rPr>
              <w:t>String</w:t>
            </w:r>
          </w:p>
        </w:tc>
        <w:tc>
          <w:tcPr>
            <w:tcW w:type="dxa" w:w="4090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in_SourceWorkbookPath</w:t>
            </w:r>
          </w:p>
        </w:tc>
      </w:tr>
      <w:tr>
        <w:trPr>
          <w:cantSplit/>
        </w:trPr>
        <w:tc>
          <w:tcPr>
            <w:tcW w:type="dxa" w:w="3528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in_CrmGroupFilePath</w:t>
            </w:r>
          </w:p>
        </w:tc>
        <w:tc>
          <w:tcPr>
            <w:tcW w:type="dxa" w:w="1368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8"/>
                <w:rtl w:val="0"/>
                <w:szCs w:val="19"/>
                <w:bCs w:val="0"/>
              </w:rPr>
              <w:t>In</w:t>
            </w:r>
          </w:p>
        </w:tc>
        <w:tc>
          <w:tcPr>
            <w:tcW w:type="dxa" w:w="1238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8"/>
                <w:rtl w:val="0"/>
                <w:szCs w:val="19"/>
                <w:bCs w:val="0"/>
              </w:rPr>
              <w:t>String</w:t>
            </w:r>
          </w:p>
        </w:tc>
        <w:tc>
          <w:tcPr>
            <w:tcW w:type="dxa" w:w="4090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in_CrmGroupFilePath</w:t>
            </w:r>
          </w:p>
        </w:tc>
      </w:tr>
      <w:tr>
        <w:trPr>
          <w:cantSplit/>
        </w:trPr>
        <w:tc>
          <w:tcPr>
            <w:tcW w:type="dxa" w:w="3528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in_CrmGroupSheetName</w:t>
            </w:r>
          </w:p>
        </w:tc>
        <w:tc>
          <w:tcPr>
            <w:tcW w:type="dxa" w:w="1368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8"/>
                <w:rtl w:val="0"/>
                <w:szCs w:val="19"/>
                <w:bCs w:val="0"/>
              </w:rPr>
              <w:t>In</w:t>
            </w:r>
          </w:p>
        </w:tc>
        <w:tc>
          <w:tcPr>
            <w:tcW w:type="dxa" w:w="1238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8"/>
                <w:rtl w:val="0"/>
                <w:szCs w:val="19"/>
                <w:bCs w:val="0"/>
              </w:rPr>
              <w:t>String</w:t>
            </w:r>
          </w:p>
        </w:tc>
        <w:tc>
          <w:tcPr>
            <w:tcW w:type="dxa" w:w="4090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in_CrmGroupSheetName</w:t>
            </w:r>
          </w:p>
        </w:tc>
      </w:tr>
      <w:tr>
        <w:trPr>
          <w:cantSplit/>
        </w:trPr>
        <w:tc>
          <w:tcPr>
            <w:tcW w:type="dxa" w:w="3528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in_OutputRootFolder</w:t>
            </w:r>
          </w:p>
        </w:tc>
        <w:tc>
          <w:tcPr>
            <w:tcW w:type="dxa" w:w="1368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8"/>
                <w:rtl w:val="0"/>
                <w:szCs w:val="19"/>
                <w:bCs w:val="0"/>
              </w:rPr>
              <w:t>In</w:t>
            </w:r>
          </w:p>
        </w:tc>
        <w:tc>
          <w:tcPr>
            <w:tcW w:type="dxa" w:w="1238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8"/>
                <w:rtl w:val="0"/>
                <w:szCs w:val="19"/>
                <w:bCs w:val="0"/>
              </w:rPr>
              <w:t>String</w:t>
            </w:r>
          </w:p>
        </w:tc>
        <w:tc>
          <w:tcPr>
            <w:tcW w:type="dxa" w:w="4090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in_OutputRootFolder</w:t>
            </w:r>
          </w:p>
        </w:tc>
      </w:tr>
      <w:tr>
        <w:trPr>
          <w:cantSplit/>
        </w:trPr>
        <w:tc>
          <w:tcPr>
            <w:tcW w:type="dxa" w:w="3528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in_ReportNumber</w:t>
            </w:r>
          </w:p>
        </w:tc>
        <w:tc>
          <w:tcPr>
            <w:tcW w:type="dxa" w:w="1368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8"/>
                <w:rtl w:val="0"/>
                <w:szCs w:val="19"/>
                <w:bCs w:val="0"/>
              </w:rPr>
              <w:t>In</w:t>
            </w:r>
          </w:p>
        </w:tc>
        <w:tc>
          <w:tcPr>
            <w:tcW w:type="dxa" w:w="1238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8"/>
                <w:rtl w:val="0"/>
                <w:szCs w:val="19"/>
                <w:bCs w:val="0"/>
              </w:rPr>
              <w:t>Int32</w:t>
            </w:r>
          </w:p>
        </w:tc>
        <w:tc>
          <w:tcPr>
            <w:tcW w:type="dxa" w:w="4090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in_ReportNumber</w:t>
            </w:r>
          </w:p>
        </w:tc>
      </w:tr>
      <w:tr>
        <w:trPr>
          <w:cantSplit/>
        </w:trPr>
        <w:tc>
          <w:tcPr>
            <w:tcW w:type="dxa" w:w="3528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in_ReportPeriod</w:t>
            </w:r>
          </w:p>
        </w:tc>
        <w:tc>
          <w:tcPr>
            <w:tcW w:type="dxa" w:w="1368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8"/>
                <w:rtl w:val="0"/>
                <w:szCs w:val="19"/>
                <w:bCs w:val="0"/>
              </w:rPr>
              <w:t>In</w:t>
            </w:r>
          </w:p>
        </w:tc>
        <w:tc>
          <w:tcPr>
            <w:tcW w:type="dxa" w:w="1238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8"/>
                <w:rtl w:val="0"/>
                <w:szCs w:val="19"/>
                <w:bCs w:val="0"/>
              </w:rPr>
              <w:t>String</w:t>
            </w:r>
          </w:p>
        </w:tc>
        <w:tc>
          <w:tcPr>
            <w:tcW w:type="dxa" w:w="4090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in_ReportPeriod</w:t>
            </w:r>
          </w:p>
        </w:tc>
      </w:tr>
      <w:tr>
        <w:trPr>
          <w:cantSplit/>
        </w:trPr>
        <w:tc>
          <w:tcPr>
            <w:tcW w:type="dxa" w:w="3528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in_ValuesOnly</w:t>
            </w:r>
          </w:p>
        </w:tc>
        <w:tc>
          <w:tcPr>
            <w:tcW w:type="dxa" w:w="1368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8"/>
                <w:rtl w:val="0"/>
                <w:szCs w:val="19"/>
                <w:bCs w:val="0"/>
              </w:rPr>
              <w:t>In</w:t>
            </w:r>
          </w:p>
        </w:tc>
        <w:tc>
          <w:tcPr>
            <w:tcW w:type="dxa" w:w="1238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8"/>
                <w:rtl w:val="0"/>
                <w:szCs w:val="19"/>
                <w:bCs w:val="0"/>
              </w:rPr>
              <w:t>Boolean</w:t>
            </w:r>
          </w:p>
        </w:tc>
        <w:tc>
          <w:tcPr>
            <w:tcW w:type="dxa" w:w="4090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in_ValuesOnly</w:t>
            </w:r>
          </w:p>
        </w:tc>
      </w:tr>
      <w:tr>
        <w:trPr>
          <w:cantSplit/>
        </w:trPr>
        <w:tc>
          <w:tcPr>
            <w:tcW w:type="dxa" w:w="3528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out_Summary</w:t>
            </w:r>
          </w:p>
        </w:tc>
        <w:tc>
          <w:tcPr>
            <w:tcW w:type="dxa" w:w="1368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8"/>
                <w:rtl w:val="0"/>
                <w:szCs w:val="19"/>
                <w:bCs w:val="0"/>
              </w:rPr>
              <w:t>Out</w:t>
            </w:r>
          </w:p>
        </w:tc>
        <w:tc>
          <w:tcPr>
            <w:tcW w:type="dxa" w:w="1238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8"/>
                <w:rtl w:val="0"/>
                <w:szCs w:val="19"/>
                <w:bCs w:val="0"/>
              </w:rPr>
              <w:t>String</w:t>
            </w:r>
          </w:p>
        </w:tc>
        <w:tc>
          <w:tcPr>
            <w:tcW w:type="dxa" w:w="4090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out_Summary</w:t>
            </w:r>
          </w:p>
        </w:tc>
      </w:tr>
      <w:tr>
        <w:trPr>
          <w:cantSplit/>
        </w:trPr>
        <w:tc>
          <w:tcPr>
            <w:tcW w:type="dxa" w:w="3528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out_UpdatedFiles</w:t>
            </w:r>
          </w:p>
        </w:tc>
        <w:tc>
          <w:tcPr>
            <w:tcW w:type="dxa" w:w="1368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8"/>
                <w:rtl w:val="0"/>
                <w:szCs w:val="19"/>
                <w:bCs w:val="0"/>
              </w:rPr>
              <w:t>Out</w:t>
            </w:r>
          </w:p>
        </w:tc>
        <w:tc>
          <w:tcPr>
            <w:tcW w:type="dxa" w:w="1238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8"/>
                <w:rtl w:val="0"/>
                <w:szCs w:val="19"/>
                <w:bCs w:val="0"/>
              </w:rPr>
              <w:t>String[]</w:t>
            </w:r>
          </w:p>
        </w:tc>
        <w:tc>
          <w:tcPr>
            <w:tcW w:type="dxa" w:w="4090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out_UpdatedFiles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  <w:bidi w:val="1"/>
        <w:jc w:val="start"/>
      </w:pPr>
      <w:r>
        <w:rPr>
          <w:rFonts w:ascii="DejaVu Sans" w:hAnsi="DejaVu Sans" w:eastAsia="DejaVu Sans" w:cs="DejaVu Sans"/>
          <w:b w:val="0"/>
          <w:color w:val="000000"/>
          <w:sz w:val="24"/>
          <w:rtl w:val="0"/>
          <w:szCs w:val="24"/>
          <w:bCs w:val="0"/>
        </w:rPr>
        <w:t xml:space="preserve">11. </w:t>
      </w:r>
      <w:r>
        <w:rPr>
          <w:rFonts w:ascii="DejaVu Sans" w:hAnsi="DejaVu Sans" w:eastAsia="DejaVu Sans" w:cs="DejaVu Sans"/>
          <w:b/>
          <w:color w:val="000000"/>
          <w:sz w:val="24"/>
          <w:rtl w:val="1"/>
          <w:szCs w:val="24"/>
          <w:bCs w:val="1"/>
        </w:rPr>
        <w:t xml:space="preserve">بعد </w:t>
      </w:r>
      <w:r>
        <w:rPr>
          <w:rFonts w:ascii="DejaVu Sans Mono" w:hAnsi="DejaVu Sans Mono" w:eastAsia="DejaVu Sans Mono" w:cs="DejaVu Sans Mono"/>
          <w:b/>
          <w:color w:val="000000"/>
          <w:sz w:val="19"/>
          <w:rtl w:val="0"/>
          <w:szCs w:val="20"/>
          <w:bCs w:val="1"/>
        </w:rPr>
        <w:t>Invoke Code</w:t>
      </w:r>
      <w:r>
        <w:rPr>
          <w:rFonts w:ascii="DejaVu Sans" w:hAnsi="DejaVu Sans" w:eastAsia="DejaVu Sans" w:cs="DejaVu Sans"/>
          <w:b/>
          <w:color w:val="000000"/>
          <w:sz w:val="24"/>
          <w:rtl w:val="1"/>
          <w:szCs w:val="24"/>
          <w:bCs w:val="1"/>
        </w:rPr>
        <w:t xml:space="preserve">، داخل نفس </w:t>
      </w:r>
      <w:r>
        <w:rPr>
          <w:rFonts w:ascii="DejaVu Sans Mono" w:hAnsi="DejaVu Sans Mono" w:eastAsia="DejaVu Sans Mono" w:cs="DejaVu Sans Mono"/>
          <w:b/>
          <w:color w:val="000000"/>
          <w:sz w:val="19"/>
          <w:rtl w:val="0"/>
          <w:szCs w:val="20"/>
          <w:bCs w:val="1"/>
        </w:rPr>
        <w:t>Try Sequence</w:t>
      </w:r>
      <w:r>
        <w:rPr>
          <w:rFonts w:ascii="DejaVu Sans" w:hAnsi="DejaVu Sans" w:eastAsia="DejaVu Sans" w:cs="DejaVu Sans"/>
          <w:b/>
          <w:color w:val="000000"/>
          <w:sz w:val="24"/>
          <w:rtl w:val="1"/>
          <w:szCs w:val="24"/>
          <w:bCs w:val="1"/>
        </w:rPr>
        <w:t xml:space="preserve">، أضف </w:t>
      </w:r>
      <w:r>
        <w:rPr>
          <w:rFonts w:ascii="DejaVu Sans Mono" w:hAnsi="DejaVu Sans Mono" w:eastAsia="DejaVu Sans Mono" w:cs="DejaVu Sans Mono"/>
          <w:b/>
          <w:color w:val="000000"/>
          <w:sz w:val="19"/>
          <w:rtl w:val="0"/>
          <w:szCs w:val="20"/>
          <w:bCs w:val="1"/>
        </w:rPr>
        <w:t>Log Message</w:t>
      </w:r>
      <w:r>
        <w:rPr>
          <w:rFonts w:ascii="DejaVu Sans" w:hAnsi="DejaVu Sans" w:eastAsia="DejaVu Sans" w:cs="DejaVu Sans"/>
          <w:b/>
          <w:color w:val="000000"/>
          <w:sz w:val="24"/>
          <w:rtl w:val="0"/>
          <w:szCs w:val="24"/>
          <w:bCs w:val="1"/>
        </w:rPr>
        <w:t>:</w:t>
      </w:r>
    </w:p>
    <w:p>
      <w:pPr>
        <w:keepLines/>
        <w:bidi w:val="0"/>
        <w:spacing w:before="20" w:after="160" w:line="271" w:lineRule="auto"/>
        <w:ind w:left="187"/>
        <w:jc w:val="left"/>
      </w:pP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DisplayName = AGG - Log Completed</w:t>
        <w:br/>
        <w:t>Level = Info</w:t>
      </w:r>
    </w:p>
    <w:p>
      <w:pPr>
        <w:keepNext/>
        <w:bidi w:val="1"/>
        <w:jc w:val="start"/>
      </w:pPr>
      <w:r>
        <w:rPr>
          <w:rFonts w:ascii="DejaVu Sans" w:hAnsi="DejaVu Sans" w:eastAsia="DejaVu Sans" w:cs="DejaVu Sans"/>
          <w:b w:val="0"/>
          <w:color w:val="000000"/>
          <w:sz w:val="23"/>
          <w:rtl w:val="1"/>
          <w:szCs w:val="23"/>
          <w:bCs w:val="0"/>
        </w:rPr>
        <w:t xml:space="preserve">في </w:t>
      </w: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Message</w:t>
      </w:r>
      <w:r>
        <w:rPr>
          <w:rFonts w:ascii="DejaVu Sans" w:hAnsi="DejaVu Sans" w:eastAsia="DejaVu Sans" w:cs="DejaVu Sans"/>
          <w:b w:val="0"/>
          <w:color w:val="000000"/>
          <w:sz w:val="23"/>
          <w:rtl w:val="0"/>
          <w:szCs w:val="23"/>
          <w:bCs w:val="0"/>
        </w:rPr>
        <w:t>:</w:t>
      </w:r>
    </w:p>
    <w:p>
      <w:pPr>
        <w:keepLines/>
        <w:bidi w:val="0"/>
        <w:spacing w:before="20" w:after="160" w:line="271" w:lineRule="auto"/>
        <w:ind w:left="187"/>
        <w:jc w:val="left"/>
      </w:pP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"[Aggregation] Completed | " &amp; out_Summary</w:t>
      </w:r>
    </w:p>
    <w:p>
      <w:pPr>
        <w:pStyle w:val="Heading2"/>
        <w:bidi w:val="1"/>
        <w:jc w:val="start"/>
      </w:pPr>
      <w:r>
        <w:rPr>
          <w:rFonts w:ascii="DejaVu Sans" w:hAnsi="DejaVu Sans" w:eastAsia="DejaVu Sans" w:cs="DejaVu Sans"/>
          <w:b w:val="0"/>
          <w:color w:val="000000"/>
          <w:sz w:val="24"/>
          <w:rtl w:val="0"/>
          <w:szCs w:val="24"/>
          <w:bCs w:val="0"/>
        </w:rPr>
        <w:t xml:space="preserve">12. </w:t>
      </w:r>
      <w:r>
        <w:rPr>
          <w:rFonts w:ascii="DejaVu Sans" w:hAnsi="DejaVu Sans" w:eastAsia="DejaVu Sans" w:cs="DejaVu Sans"/>
          <w:b/>
          <w:color w:val="000000"/>
          <w:sz w:val="24"/>
          <w:rtl w:val="1"/>
          <w:szCs w:val="24"/>
          <w:bCs w:val="1"/>
        </w:rPr>
        <w:t xml:space="preserve">في </w:t>
      </w:r>
      <w:r>
        <w:rPr>
          <w:rFonts w:ascii="DejaVu Sans Mono" w:hAnsi="DejaVu Sans Mono" w:eastAsia="DejaVu Sans Mono" w:cs="DejaVu Sans Mono"/>
          <w:b/>
          <w:color w:val="000000"/>
          <w:sz w:val="19"/>
          <w:rtl w:val="0"/>
          <w:szCs w:val="20"/>
          <w:bCs w:val="1"/>
        </w:rPr>
        <w:t>Catches</w:t>
      </w:r>
      <w:r>
        <w:rPr>
          <w:rFonts w:ascii="DejaVu Sans" w:hAnsi="DejaVu Sans" w:eastAsia="DejaVu Sans" w:cs="DejaVu Sans"/>
          <w:b/>
          <w:color w:val="000000"/>
          <w:sz w:val="24"/>
          <w:rtl w:val="1"/>
          <w:szCs w:val="24"/>
          <w:bCs w:val="1"/>
        </w:rPr>
        <w:t xml:space="preserve"> الخاصة بـ</w:t>
      </w:r>
      <w:r>
        <w:rPr>
          <w:rFonts w:ascii="DejaVu Sans Mono" w:hAnsi="DejaVu Sans Mono" w:eastAsia="DejaVu Sans Mono" w:cs="DejaVu Sans Mono"/>
          <w:b/>
          <w:color w:val="000000"/>
          <w:sz w:val="19"/>
          <w:rtl w:val="0"/>
          <w:szCs w:val="20"/>
          <w:bCs w:val="1"/>
        </w:rPr>
        <w:t>Try Catch</w:t>
      </w:r>
      <w:r>
        <w:rPr>
          <w:rFonts w:ascii="DejaVu Sans" w:hAnsi="DejaVu Sans" w:eastAsia="DejaVu Sans" w:cs="DejaVu Sans"/>
          <w:b/>
          <w:color w:val="000000"/>
          <w:sz w:val="24"/>
          <w:rtl w:val="0"/>
          <w:szCs w:val="24"/>
          <w:bCs w:val="1"/>
        </w:rPr>
        <w:t>:</w:t>
      </w:r>
    </w:p>
    <w:p>
      <w:pPr>
        <w:bidi w:val="1"/>
        <w:spacing w:after="60"/>
        <w:ind w:right="216"/>
        <w:jc w:val="start"/>
      </w:pPr>
      <w:r>
        <w:rPr>
          <w:rFonts w:ascii="DejaVu Sans" w:hAnsi="DejaVu Sans" w:eastAsia="DejaVu Sans" w:cs="DejaVu Sans"/>
          <w:b w:val="0"/>
          <w:color w:val="000000"/>
          <w:sz w:val="23"/>
          <w:rtl w:val="1"/>
          <w:szCs w:val="23"/>
          <w:bCs w:val="0"/>
        </w:rPr>
        <w:t xml:space="preserve">• أضف النوع </w:t>
      </w: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System.Exception</w:t>
      </w:r>
      <w:r>
        <w:rPr>
          <w:rFonts w:ascii="DejaVu Sans" w:hAnsi="DejaVu Sans" w:eastAsia="DejaVu Sans" w:cs="DejaVu Sans"/>
          <w:b w:val="0"/>
          <w:color w:val="000000"/>
          <w:sz w:val="23"/>
          <w:rtl w:val="0"/>
          <w:szCs w:val="23"/>
          <w:bCs w:val="0"/>
        </w:rPr>
        <w:t>.</w:t>
      </w:r>
    </w:p>
    <w:p>
      <w:pPr>
        <w:keepNext/>
        <w:bidi w:val="1"/>
        <w:spacing w:after="60"/>
        <w:ind w:right="216"/>
        <w:jc w:val="start"/>
      </w:pPr>
      <w:r>
        <w:rPr>
          <w:rFonts w:ascii="DejaVu Sans" w:hAnsi="DejaVu Sans" w:eastAsia="DejaVu Sans" w:cs="DejaVu Sans"/>
          <w:b w:val="0"/>
          <w:color w:val="000000"/>
          <w:sz w:val="23"/>
          <w:rtl w:val="1"/>
          <w:szCs w:val="23"/>
          <w:bCs w:val="0"/>
        </w:rPr>
        <w:t>• سمِّ متغير الـCatch:</w:t>
      </w:r>
    </w:p>
    <w:p>
      <w:pPr>
        <w:keepLines/>
        <w:bidi w:val="0"/>
        <w:spacing w:before="20" w:after="160" w:line="271" w:lineRule="auto"/>
        <w:ind w:left="187"/>
        <w:jc w:val="left"/>
      </w:pP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exception</w:t>
      </w:r>
    </w:p>
    <w:p>
      <w:pPr>
        <w:keepNext/>
        <w:bidi w:val="1"/>
        <w:spacing w:after="60"/>
        <w:ind w:right="216"/>
        <w:jc w:val="start"/>
      </w:pPr>
      <w:r>
        <w:rPr>
          <w:rFonts w:ascii="DejaVu Sans" w:hAnsi="DejaVu Sans" w:eastAsia="DejaVu Sans" w:cs="DejaVu Sans"/>
          <w:b w:val="0"/>
          <w:color w:val="000000"/>
          <w:sz w:val="23"/>
          <w:rtl w:val="1"/>
          <w:szCs w:val="23"/>
          <w:bCs w:val="0"/>
        </w:rPr>
        <w:t xml:space="preserve">• داخل الـCatch أضف </w:t>
      </w: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Sequence</w:t>
      </w:r>
      <w:r>
        <w:rPr>
          <w:rFonts w:ascii="DejaVu Sans" w:hAnsi="DejaVu Sans" w:eastAsia="DejaVu Sans" w:cs="DejaVu Sans"/>
          <w:b w:val="0"/>
          <w:color w:val="000000"/>
          <w:sz w:val="23"/>
          <w:rtl w:val="0"/>
          <w:szCs w:val="23"/>
          <w:bCs w:val="0"/>
        </w:rPr>
        <w:t>:</w:t>
      </w:r>
    </w:p>
    <w:p>
      <w:pPr>
        <w:keepLines/>
        <w:bidi w:val="0"/>
        <w:spacing w:before="20" w:after="160" w:line="271" w:lineRule="auto"/>
        <w:ind w:left="187"/>
        <w:jc w:val="left"/>
      </w:pP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DisplayName = AGG - Error Steps</w:t>
      </w:r>
    </w:p>
    <w:p>
      <w:pPr>
        <w:bidi w:val="1"/>
        <w:jc w:val="start"/>
      </w:pPr>
      <w:r>
        <w:rPr>
          <w:rFonts w:ascii="DejaVu Sans" w:hAnsi="DejaVu Sans" w:eastAsia="DejaVu Sans" w:cs="DejaVu Sans"/>
          <w:b/>
          <w:color w:val="000000"/>
          <w:sz w:val="23"/>
          <w:rtl w:val="1"/>
          <w:szCs w:val="23"/>
          <w:bCs w:val="1"/>
        </w:rPr>
        <w:t>داخلها أضف بالترتيب:</w:t>
      </w:r>
    </w:p>
    <w:p>
      <w:pPr>
        <w:bidi w:val="1"/>
        <w:jc w:val="start"/>
      </w:pPr>
      <w:r>
        <w:rPr>
          <w:rFonts w:ascii="DejaVu Sans" w:hAnsi="DejaVu Sans" w:eastAsia="DejaVu Sans" w:cs="DejaVu Sans"/>
          <w:b/>
          <w:color w:val="000000"/>
          <w:sz w:val="23"/>
          <w:rtl w:val="1"/>
          <w:szCs w:val="23"/>
          <w:bCs w:val="1"/>
        </w:rPr>
        <w:t xml:space="preserve">أ. </w:t>
      </w:r>
      <w:r>
        <w:rPr>
          <w:rFonts w:ascii="DejaVu Sans Mono" w:hAnsi="DejaVu Sans Mono" w:eastAsia="DejaVu Sans Mono" w:cs="DejaVu Sans Mono"/>
          <w:b/>
          <w:color w:val="000000"/>
          <w:sz w:val="19"/>
          <w:rtl w:val="0"/>
          <w:szCs w:val="20"/>
          <w:bCs w:val="1"/>
        </w:rPr>
        <w:t>Assign</w:t>
      </w:r>
      <w:r>
        <w:rPr>
          <w:rFonts w:ascii="DejaVu Sans" w:hAnsi="DejaVu Sans" w:eastAsia="DejaVu Sans" w:cs="DejaVu Sans"/>
          <w:b/>
          <w:color w:val="000000"/>
          <w:sz w:val="23"/>
          <w:rtl w:val="0"/>
          <w:szCs w:val="23"/>
          <w:bCs w:val="1"/>
        </w:rPr>
        <w:t>:</w:t>
      </w:r>
    </w:p>
    <w:p>
      <w:pPr>
        <w:keepLines/>
        <w:bidi w:val="0"/>
        <w:spacing w:before="20" w:after="160" w:line="271" w:lineRule="auto"/>
        <w:ind w:left="187"/>
        <w:jc w:val="left"/>
      </w:pP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DisplayName = AGG - Set Root Exception</w:t>
        <w:br/>
        <w:t>To = rootException</w:t>
        <w:br/>
        <w:t>Value = exception</w:t>
      </w:r>
    </w:p>
    <w:p>
      <w:pPr>
        <w:bidi w:val="1"/>
        <w:jc w:val="start"/>
      </w:pPr>
      <w:r>
        <w:rPr>
          <w:rFonts w:ascii="DejaVu Sans" w:hAnsi="DejaVu Sans" w:eastAsia="DejaVu Sans" w:cs="DejaVu Sans"/>
          <w:b/>
          <w:color w:val="000000"/>
          <w:sz w:val="23"/>
          <w:rtl w:val="1"/>
          <w:szCs w:val="23"/>
          <w:bCs w:val="1"/>
        </w:rPr>
        <w:t xml:space="preserve">ب. </w:t>
      </w:r>
      <w:r>
        <w:rPr>
          <w:rFonts w:ascii="DejaVu Sans Mono" w:hAnsi="DejaVu Sans Mono" w:eastAsia="DejaVu Sans Mono" w:cs="DejaVu Sans Mono"/>
          <w:b/>
          <w:color w:val="000000"/>
          <w:sz w:val="19"/>
          <w:rtl w:val="0"/>
          <w:szCs w:val="20"/>
          <w:bCs w:val="1"/>
        </w:rPr>
        <w:t>While</w:t>
      </w:r>
      <w:r>
        <w:rPr>
          <w:rFonts w:ascii="DejaVu Sans" w:hAnsi="DejaVu Sans" w:eastAsia="DejaVu Sans" w:cs="DejaVu Sans"/>
          <w:b/>
          <w:color w:val="000000"/>
          <w:sz w:val="23"/>
          <w:rtl w:val="0"/>
          <w:szCs w:val="23"/>
          <w:bCs w:val="1"/>
        </w:rPr>
        <w:t>:</w:t>
      </w:r>
    </w:p>
    <w:p>
      <w:pPr>
        <w:keepLines/>
        <w:bidi w:val="0"/>
        <w:spacing w:before="20" w:after="160" w:line="271" w:lineRule="auto"/>
        <w:ind w:left="187"/>
        <w:jc w:val="left"/>
      </w:pP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DisplayName = AGG - Find Root Exception</w:t>
      </w:r>
    </w:p>
    <w:p>
      <w:pPr>
        <w:keepNext/>
        <w:bidi w:val="1"/>
        <w:jc w:val="start"/>
      </w:pPr>
      <w:r>
        <w:rPr>
          <w:rFonts w:ascii="DejaVu Sans" w:hAnsi="DejaVu Sans" w:eastAsia="DejaVu Sans" w:cs="DejaVu Sans"/>
          <w:b w:val="0"/>
          <w:color w:val="000000"/>
          <w:sz w:val="23"/>
          <w:rtl w:val="1"/>
          <w:szCs w:val="23"/>
          <w:bCs w:val="0"/>
        </w:rPr>
        <w:t xml:space="preserve">في </w:t>
      </w: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Condition</w:t>
      </w:r>
      <w:r>
        <w:rPr>
          <w:rFonts w:ascii="DejaVu Sans" w:hAnsi="DejaVu Sans" w:eastAsia="DejaVu Sans" w:cs="DejaVu Sans"/>
          <w:b w:val="0"/>
          <w:color w:val="000000"/>
          <w:sz w:val="23"/>
          <w:rtl w:val="0"/>
          <w:szCs w:val="23"/>
          <w:bCs w:val="0"/>
        </w:rPr>
        <w:t>:</w:t>
      </w:r>
    </w:p>
    <w:p>
      <w:pPr>
        <w:keepLines/>
        <w:bidi w:val="0"/>
        <w:spacing w:before="20" w:after="160" w:line="271" w:lineRule="auto"/>
        <w:ind w:left="187"/>
        <w:jc w:val="left"/>
      </w:pP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rootException.InnerException IsNot Nothing</w:t>
      </w:r>
    </w:p>
    <w:p>
      <w:pPr>
        <w:keepNext/>
        <w:bidi w:val="1"/>
        <w:jc w:val="start"/>
      </w:pPr>
      <w:r>
        <w:rPr>
          <w:rFonts w:ascii="DejaVu Sans" w:hAnsi="DejaVu Sans" w:eastAsia="DejaVu Sans" w:cs="DejaVu Sans"/>
          <w:b w:val="0"/>
          <w:color w:val="000000"/>
          <w:sz w:val="23"/>
          <w:rtl w:val="1"/>
          <w:szCs w:val="23"/>
          <w:bCs w:val="0"/>
        </w:rPr>
        <w:t xml:space="preserve">داخل </w:t>
      </w: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Body</w:t>
      </w:r>
      <w:r>
        <w:rPr>
          <w:rFonts w:ascii="DejaVu Sans" w:hAnsi="DejaVu Sans" w:eastAsia="DejaVu Sans" w:cs="DejaVu Sans"/>
          <w:b w:val="0"/>
          <w:color w:val="000000"/>
          <w:sz w:val="23"/>
          <w:rtl w:val="1"/>
          <w:szCs w:val="23"/>
          <w:bCs w:val="0"/>
        </w:rPr>
        <w:t xml:space="preserve"> أضف </w:t>
      </w: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Assign</w:t>
      </w:r>
      <w:r>
        <w:rPr>
          <w:rFonts w:ascii="DejaVu Sans" w:hAnsi="DejaVu Sans" w:eastAsia="DejaVu Sans" w:cs="DejaVu Sans"/>
          <w:b w:val="0"/>
          <w:color w:val="000000"/>
          <w:sz w:val="23"/>
          <w:rtl w:val="0"/>
          <w:szCs w:val="23"/>
          <w:bCs w:val="0"/>
        </w:rPr>
        <w:t>:</w:t>
      </w:r>
    </w:p>
    <w:p>
      <w:pPr>
        <w:keepLines/>
        <w:bidi w:val="0"/>
        <w:spacing w:before="20" w:after="160" w:line="271" w:lineRule="auto"/>
        <w:ind w:left="187"/>
        <w:jc w:val="left"/>
      </w:pP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DisplayName = AGG - Read Inner Exception</w:t>
        <w:br/>
        <w:t>To = rootException</w:t>
        <w:br/>
        <w:t>Value = rootException.InnerException</w:t>
      </w:r>
    </w:p>
    <w:p>
      <w:pPr>
        <w:bidi w:val="1"/>
        <w:jc w:val="start"/>
      </w:pPr>
      <w:r>
        <w:rPr>
          <w:rFonts w:ascii="DejaVu Sans" w:hAnsi="DejaVu Sans" w:eastAsia="DejaVu Sans" w:cs="DejaVu Sans"/>
          <w:b/>
          <w:color w:val="000000"/>
          <w:sz w:val="23"/>
          <w:rtl w:val="1"/>
          <w:szCs w:val="23"/>
          <w:bCs w:val="1"/>
        </w:rPr>
        <w:t xml:space="preserve">ج. </w:t>
      </w:r>
      <w:r>
        <w:rPr>
          <w:rFonts w:ascii="DejaVu Sans Mono" w:hAnsi="DejaVu Sans Mono" w:eastAsia="DejaVu Sans Mono" w:cs="DejaVu Sans Mono"/>
          <w:b/>
          <w:color w:val="000000"/>
          <w:sz w:val="19"/>
          <w:rtl w:val="0"/>
          <w:szCs w:val="20"/>
          <w:bCs w:val="1"/>
        </w:rPr>
        <w:t>Log Message</w:t>
      </w:r>
      <w:r>
        <w:rPr>
          <w:rFonts w:ascii="DejaVu Sans" w:hAnsi="DejaVu Sans" w:eastAsia="DejaVu Sans" w:cs="DejaVu Sans"/>
          <w:b/>
          <w:color w:val="000000"/>
          <w:sz w:val="23"/>
          <w:rtl w:val="0"/>
          <w:szCs w:val="23"/>
          <w:bCs w:val="1"/>
        </w:rPr>
        <w:t>:</w:t>
      </w:r>
    </w:p>
    <w:p>
      <w:pPr>
        <w:keepLines/>
        <w:bidi w:val="0"/>
        <w:spacing w:before="20" w:after="160" w:line="271" w:lineRule="auto"/>
        <w:ind w:left="187"/>
        <w:jc w:val="left"/>
      </w:pP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DisplayName = AGG - Log Failure</w:t>
        <w:br/>
        <w:t>Level = Error</w:t>
      </w:r>
    </w:p>
    <w:p>
      <w:pPr>
        <w:keepNext/>
        <w:bidi w:val="1"/>
        <w:jc w:val="start"/>
      </w:pPr>
      <w:r>
        <w:rPr>
          <w:rFonts w:ascii="DejaVu Sans" w:hAnsi="DejaVu Sans" w:eastAsia="DejaVu Sans" w:cs="DejaVu Sans"/>
          <w:b w:val="0"/>
          <w:color w:val="000000"/>
          <w:sz w:val="23"/>
          <w:rtl w:val="1"/>
          <w:szCs w:val="23"/>
          <w:bCs w:val="0"/>
        </w:rPr>
        <w:t xml:space="preserve">في </w:t>
      </w: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Message</w:t>
      </w:r>
      <w:r>
        <w:rPr>
          <w:rFonts w:ascii="DejaVu Sans" w:hAnsi="DejaVu Sans" w:eastAsia="DejaVu Sans" w:cs="DejaVu Sans"/>
          <w:b w:val="0"/>
          <w:color w:val="000000"/>
          <w:sz w:val="23"/>
          <w:rtl w:val="0"/>
          <w:szCs w:val="23"/>
          <w:bCs w:val="0"/>
        </w:rPr>
        <w:t>:</w:t>
      </w:r>
    </w:p>
    <w:p>
      <w:pPr>
        <w:keepLines/>
        <w:bidi w:val="0"/>
        <w:spacing w:before="20" w:after="160" w:line="271" w:lineRule="auto"/>
        <w:ind w:left="187"/>
        <w:jc w:val="left"/>
      </w:pP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"[Aggregation] Failed | Report=" &amp; in_ReportNumber.ToString() &amp;</w:t>
        <w:br/>
        <w:t>" | Period=" &amp; in_ReportPeriod &amp;</w:t>
        <w:br/>
        <w:t>" | Type=" &amp; rootException.GetType().FullName &amp;</w:t>
        <w:br/>
        <w:t>" | Message=" &amp; rootException.Message</w:t>
      </w:r>
    </w:p>
    <w:p>
      <w:pPr>
        <w:bidi w:val="1"/>
        <w:jc w:val="start"/>
      </w:pPr>
      <w:r>
        <w:rPr>
          <w:rFonts w:ascii="DejaVu Sans" w:hAnsi="DejaVu Sans" w:eastAsia="DejaVu Sans" w:cs="DejaVu Sans"/>
          <w:b/>
          <w:color w:val="000000"/>
          <w:sz w:val="23"/>
          <w:rtl w:val="1"/>
          <w:szCs w:val="23"/>
          <w:bCs w:val="1"/>
        </w:rPr>
        <w:t xml:space="preserve">د. </w:t>
      </w:r>
      <w:r>
        <w:rPr>
          <w:rFonts w:ascii="DejaVu Sans Mono" w:hAnsi="DejaVu Sans Mono" w:eastAsia="DejaVu Sans Mono" w:cs="DejaVu Sans Mono"/>
          <w:b/>
          <w:color w:val="000000"/>
          <w:sz w:val="19"/>
          <w:rtl w:val="0"/>
          <w:szCs w:val="20"/>
          <w:bCs w:val="1"/>
        </w:rPr>
        <w:t>If</w:t>
      </w:r>
      <w:r>
        <w:rPr>
          <w:rFonts w:ascii="DejaVu Sans" w:hAnsi="DejaVu Sans" w:eastAsia="DejaVu Sans" w:cs="DejaVu Sans"/>
          <w:b/>
          <w:color w:val="000000"/>
          <w:sz w:val="23"/>
          <w:rtl w:val="0"/>
          <w:szCs w:val="23"/>
          <w:bCs w:val="1"/>
        </w:rPr>
        <w:t>:</w:t>
      </w:r>
    </w:p>
    <w:p>
      <w:pPr>
        <w:keepLines/>
        <w:bidi w:val="0"/>
        <w:spacing w:before="20" w:after="160" w:line="271" w:lineRule="auto"/>
        <w:ind w:left="187"/>
        <w:jc w:val="left"/>
      </w:pP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DisplayName = AGG - Classify Error</w:t>
      </w:r>
    </w:p>
    <w:p>
      <w:pPr>
        <w:keepNext/>
        <w:bidi w:val="1"/>
        <w:jc w:val="start"/>
      </w:pPr>
      <w:r>
        <w:rPr>
          <w:rFonts w:ascii="DejaVu Sans" w:hAnsi="DejaVu Sans" w:eastAsia="DejaVu Sans" w:cs="DejaVu Sans"/>
          <w:b w:val="0"/>
          <w:color w:val="000000"/>
          <w:sz w:val="23"/>
          <w:rtl w:val="1"/>
          <w:szCs w:val="23"/>
          <w:bCs w:val="0"/>
        </w:rPr>
        <w:t xml:space="preserve">في </w:t>
      </w: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Condition</w:t>
      </w:r>
      <w:r>
        <w:rPr>
          <w:rFonts w:ascii="DejaVu Sans" w:hAnsi="DejaVu Sans" w:eastAsia="DejaVu Sans" w:cs="DejaVu Sans"/>
          <w:b w:val="0"/>
          <w:color w:val="000000"/>
          <w:sz w:val="23"/>
          <w:rtl w:val="0"/>
          <w:szCs w:val="23"/>
          <w:bCs w:val="0"/>
        </w:rPr>
        <w:t>:</w:t>
      </w:r>
    </w:p>
    <w:p>
      <w:pPr>
        <w:keepLines/>
        <w:bidi w:val="0"/>
        <w:spacing w:before="20" w:after="160" w:line="271" w:lineRule="auto"/>
        <w:ind w:left="187"/>
        <w:jc w:val="left"/>
      </w:pP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TypeOf rootException Is System.IO.InvalidDataException</w:t>
      </w:r>
    </w:p>
    <w:p>
      <w:pPr>
        <w:keepNext/>
        <w:bidi w:val="1"/>
        <w:jc w:val="start"/>
      </w:pPr>
      <w:r>
        <w:rPr>
          <w:rFonts w:ascii="DejaVu Sans" w:hAnsi="DejaVu Sans" w:eastAsia="DejaVu Sans" w:cs="DejaVu Sans"/>
          <w:b w:val="0"/>
          <w:color w:val="000000"/>
          <w:sz w:val="23"/>
          <w:rtl w:val="1"/>
          <w:szCs w:val="23"/>
          <w:bCs w:val="0"/>
        </w:rPr>
        <w:t xml:space="preserve">داخل </w:t>
      </w: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Then</w:t>
      </w:r>
      <w:r>
        <w:rPr>
          <w:rFonts w:ascii="DejaVu Sans" w:hAnsi="DejaVu Sans" w:eastAsia="DejaVu Sans" w:cs="DejaVu Sans"/>
          <w:b w:val="0"/>
          <w:color w:val="000000"/>
          <w:sz w:val="23"/>
          <w:rtl w:val="1"/>
          <w:szCs w:val="23"/>
          <w:bCs w:val="0"/>
        </w:rPr>
        <w:t xml:space="preserve"> أضف </w:t>
      </w: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Throw</w:t>
      </w:r>
      <w:r>
        <w:rPr>
          <w:rFonts w:ascii="DejaVu Sans" w:hAnsi="DejaVu Sans" w:eastAsia="DejaVu Sans" w:cs="DejaVu Sans"/>
          <w:b w:val="0"/>
          <w:color w:val="000000"/>
          <w:sz w:val="23"/>
          <w:rtl w:val="0"/>
          <w:szCs w:val="23"/>
          <w:bCs w:val="0"/>
        </w:rPr>
        <w:t>:</w:t>
      </w:r>
    </w:p>
    <w:p>
      <w:pPr>
        <w:keepLines/>
        <w:bidi w:val="0"/>
        <w:spacing w:before="20" w:after="160" w:line="271" w:lineRule="auto"/>
        <w:ind w:left="187"/>
        <w:jc w:val="left"/>
      </w:pP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DisplayName = AGG - Throw Business Error</w:t>
      </w:r>
    </w:p>
    <w:p>
      <w:pPr>
        <w:keepNext/>
        <w:bidi w:val="1"/>
        <w:jc w:val="start"/>
      </w:pPr>
      <w:r>
        <w:rPr>
          <w:rFonts w:ascii="DejaVu Sans" w:hAnsi="DejaVu Sans" w:eastAsia="DejaVu Sans" w:cs="DejaVu Sans"/>
          <w:b w:val="0"/>
          <w:color w:val="000000"/>
          <w:sz w:val="23"/>
          <w:rtl w:val="1"/>
          <w:szCs w:val="23"/>
          <w:bCs w:val="0"/>
        </w:rPr>
        <w:t xml:space="preserve">في </w:t>
      </w: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Exception</w:t>
      </w:r>
      <w:r>
        <w:rPr>
          <w:rFonts w:ascii="DejaVu Sans" w:hAnsi="DejaVu Sans" w:eastAsia="DejaVu Sans" w:cs="DejaVu Sans"/>
          <w:b w:val="0"/>
          <w:color w:val="000000"/>
          <w:sz w:val="23"/>
          <w:rtl w:val="0"/>
          <w:szCs w:val="23"/>
          <w:bCs w:val="0"/>
        </w:rPr>
        <w:t>:</w:t>
      </w:r>
    </w:p>
    <w:p>
      <w:pPr>
        <w:keepLines/>
        <w:bidi w:val="0"/>
        <w:spacing w:before="20" w:after="160" w:line="271" w:lineRule="auto"/>
        <w:ind w:left="187"/>
        <w:jc w:val="left"/>
      </w:pP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New UiPath.Core.BusinessRuleException(rootException.Message)</w:t>
      </w:r>
    </w:p>
    <w:p>
      <w:pPr>
        <w:keepNext/>
        <w:bidi w:val="1"/>
        <w:jc w:val="start"/>
      </w:pPr>
      <w:r>
        <w:rPr>
          <w:rFonts w:ascii="DejaVu Sans" w:hAnsi="DejaVu Sans" w:eastAsia="DejaVu Sans" w:cs="DejaVu Sans"/>
          <w:b w:val="0"/>
          <w:color w:val="000000"/>
          <w:sz w:val="23"/>
          <w:rtl w:val="1"/>
          <w:szCs w:val="23"/>
          <w:bCs w:val="0"/>
        </w:rPr>
        <w:t xml:space="preserve">داخل </w:t>
      </w: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Else</w:t>
      </w:r>
      <w:r>
        <w:rPr>
          <w:rFonts w:ascii="DejaVu Sans" w:hAnsi="DejaVu Sans" w:eastAsia="DejaVu Sans" w:cs="DejaVu Sans"/>
          <w:b w:val="0"/>
          <w:color w:val="000000"/>
          <w:sz w:val="23"/>
          <w:rtl w:val="1"/>
          <w:szCs w:val="23"/>
          <w:bCs w:val="0"/>
        </w:rPr>
        <w:t xml:space="preserve"> أضف </w:t>
      </w: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Rethrow</w:t>
      </w:r>
      <w:r>
        <w:rPr>
          <w:rFonts w:ascii="DejaVu Sans" w:hAnsi="DejaVu Sans" w:eastAsia="DejaVu Sans" w:cs="DejaVu Sans"/>
          <w:b w:val="0"/>
          <w:color w:val="000000"/>
          <w:sz w:val="23"/>
          <w:rtl w:val="0"/>
          <w:szCs w:val="23"/>
          <w:bCs w:val="0"/>
        </w:rPr>
        <w:t>:</w:t>
      </w:r>
    </w:p>
    <w:p>
      <w:pPr>
        <w:keepLines/>
        <w:bidi w:val="0"/>
        <w:spacing w:before="20" w:after="160" w:line="271" w:lineRule="auto"/>
        <w:ind w:left="187"/>
        <w:jc w:val="left"/>
      </w:pP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DisplayName = AGG - Rethrow System Error</w:t>
      </w:r>
    </w:p>
    <w:p>
      <w:pPr>
        <w:pStyle w:val="Heading2"/>
        <w:bidi w:val="1"/>
        <w:jc w:val="start"/>
      </w:pPr>
      <w:r>
        <w:rPr>
          <w:rFonts w:ascii="DejaVu Sans" w:hAnsi="DejaVu Sans" w:eastAsia="DejaVu Sans" w:cs="DejaVu Sans"/>
          <w:b w:val="0"/>
          <w:color w:val="000000"/>
          <w:sz w:val="24"/>
          <w:rtl w:val="0"/>
          <w:szCs w:val="24"/>
          <w:bCs w:val="0"/>
        </w:rPr>
        <w:t xml:space="preserve">13. </w:t>
      </w:r>
      <w:r>
        <w:rPr>
          <w:rFonts w:ascii="DejaVu Sans" w:hAnsi="DejaVu Sans" w:eastAsia="DejaVu Sans" w:cs="DejaVu Sans"/>
          <w:b/>
          <w:color w:val="000000"/>
          <w:sz w:val="24"/>
          <w:rtl w:val="1"/>
          <w:szCs w:val="24"/>
          <w:bCs w:val="1"/>
        </w:rPr>
        <w:t xml:space="preserve">ارجع إلى البروسس القديم. بعد حفظ التقرير وإغلاق ملفاته، أضف </w:t>
      </w:r>
      <w:r>
        <w:rPr>
          <w:rFonts w:ascii="DejaVu Sans Mono" w:hAnsi="DejaVu Sans Mono" w:eastAsia="DejaVu Sans Mono" w:cs="DejaVu Sans Mono"/>
          <w:b/>
          <w:color w:val="000000"/>
          <w:sz w:val="19"/>
          <w:rtl w:val="0"/>
          <w:szCs w:val="20"/>
          <w:bCs w:val="1"/>
        </w:rPr>
        <w:t>Sequence</w:t>
      </w:r>
      <w:r>
        <w:rPr>
          <w:rFonts w:ascii="DejaVu Sans" w:hAnsi="DejaVu Sans" w:eastAsia="DejaVu Sans" w:cs="DejaVu Sans"/>
          <w:b/>
          <w:color w:val="000000"/>
          <w:sz w:val="24"/>
          <w:rtl w:val="0"/>
          <w:szCs w:val="24"/>
          <w:bCs w:val="1"/>
        </w:rPr>
        <w:t>:</w:t>
      </w:r>
    </w:p>
    <w:p>
      <w:pPr>
        <w:keepLines/>
        <w:bidi w:val="0"/>
        <w:spacing w:before="20" w:after="160" w:line="271" w:lineRule="auto"/>
        <w:ind w:left="187"/>
        <w:jc w:val="left"/>
      </w:pP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DisplayName = AGG - Run Group Export</w:t>
      </w:r>
    </w:p>
    <w:p>
      <w:pPr>
        <w:bidi w:val="1"/>
        <w:jc w:val="start"/>
      </w:pPr>
      <w:r>
        <w:rPr>
          <w:rFonts w:ascii="DejaVu Sans" w:hAnsi="DejaVu Sans" w:eastAsia="DejaVu Sans" w:cs="DejaVu Sans"/>
          <w:b w:val="0"/>
          <w:color w:val="000000"/>
          <w:sz w:val="23"/>
          <w:rtl w:val="1"/>
          <w:szCs w:val="23"/>
          <w:bCs w:val="0"/>
        </w:rPr>
        <w:t>ضعها قبل حذف المصدر وقبل رسالة نجاح البروسس.</w:t>
      </w:r>
    </w:p>
    <w:p>
      <w:pPr>
        <w:keepNext/>
        <w:bidi w:val="1"/>
        <w:jc w:val="start"/>
      </w:pPr>
      <w:r>
        <w:rPr>
          <w:rFonts w:ascii="DejaVu Sans" w:hAnsi="DejaVu Sans" w:eastAsia="DejaVu Sans" w:cs="DejaVu Sans"/>
          <w:b w:val="0"/>
          <w:color w:val="000000"/>
          <w:sz w:val="23"/>
          <w:rtl w:val="1"/>
          <w:szCs w:val="23"/>
          <w:bCs w:val="0"/>
        </w:rPr>
        <w:t>داخل Scope هذه الـSequence أضف: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765"/>
        <w:gridCol w:w="1224"/>
        <w:gridCol w:w="6235"/>
      </w:tblGrid>
      <w:tr>
        <w:trPr>
          <w:cantSplit/>
          <w:tblHeader w:val="true"/>
        </w:trPr>
        <w:tc>
          <w:tcPr>
            <w:tcW w:type="dxa" w:w="2765"/>
            <w:vAlign w:val="center"/>
            <w:shd w:fill="EEEEEE" w:val="clea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/>
                <w:color w:val="000000"/>
                <w:sz w:val="18"/>
                <w:rtl w:val="0"/>
                <w:szCs w:val="19"/>
                <w:bCs w:val="1"/>
              </w:rPr>
              <w:t>Name</w:t>
            </w:r>
          </w:p>
        </w:tc>
        <w:tc>
          <w:tcPr>
            <w:tcW w:type="dxa" w:w="1224"/>
            <w:vAlign w:val="center"/>
            <w:shd w:fill="EEEEEE" w:val="clea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/>
                <w:color w:val="000000"/>
                <w:sz w:val="18"/>
                <w:rtl w:val="0"/>
                <w:szCs w:val="19"/>
                <w:bCs w:val="1"/>
              </w:rPr>
              <w:t>Type</w:t>
            </w:r>
          </w:p>
        </w:tc>
        <w:tc>
          <w:tcPr>
            <w:tcW w:type="dxa" w:w="6235"/>
            <w:vAlign w:val="center"/>
            <w:shd w:fill="EEEEEE" w:val="clea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/>
                <w:color w:val="000000"/>
                <w:sz w:val="18"/>
                <w:rtl w:val="0"/>
                <w:szCs w:val="19"/>
                <w:bCs w:val="1"/>
              </w:rPr>
              <w:t>Default</w:t>
            </w:r>
          </w:p>
        </w:tc>
      </w:tr>
      <w:tr>
        <w:trPr>
          <w:cantSplit/>
        </w:trPr>
        <w:tc>
          <w:tcPr>
            <w:tcW w:type="dxa" w:w="2765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crmGroupPath</w:t>
            </w:r>
          </w:p>
        </w:tc>
        <w:tc>
          <w:tcPr>
            <w:tcW w:type="dxa" w:w="1224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8"/>
                <w:rtl w:val="0"/>
                <w:szCs w:val="19"/>
                <w:bCs w:val="0"/>
              </w:rPr>
              <w:t>String</w:t>
            </w:r>
          </w:p>
        </w:tc>
        <w:tc>
          <w:tcPr>
            <w:tcW w:type="dxa" w:w="6235"/>
            <w:vAlign w:val="center"/>
          </w:tcPr>
          <w:p>
            <w:pPr>
              <w:keepLines/>
              <w:spacing w:after="0" w:before="0" w:line="25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9"/>
                <w:rtl w:val="1"/>
                <w:szCs w:val="19"/>
                <w:bCs w:val="0"/>
              </w:rPr>
              <w:t>اكتب مسار CRM Group.xlsx الكامل بين علامتي اقتباس</w:t>
            </w:r>
          </w:p>
        </w:tc>
      </w:tr>
      <w:tr>
        <w:trPr>
          <w:cantSplit/>
        </w:trPr>
        <w:tc>
          <w:tcPr>
            <w:tcW w:type="dxa" w:w="2765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crmGroupSheetName</w:t>
            </w:r>
          </w:p>
        </w:tc>
        <w:tc>
          <w:tcPr>
            <w:tcW w:type="dxa" w:w="1224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8"/>
                <w:rtl w:val="0"/>
                <w:szCs w:val="19"/>
                <w:bCs w:val="0"/>
              </w:rPr>
              <w:t>String</w:t>
            </w:r>
          </w:p>
        </w:tc>
        <w:tc>
          <w:tcPr>
            <w:tcW w:type="dxa" w:w="6235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String.Empty</w:t>
            </w:r>
          </w:p>
        </w:tc>
      </w:tr>
      <w:tr>
        <w:trPr>
          <w:cantSplit/>
        </w:trPr>
        <w:tc>
          <w:tcPr>
            <w:tcW w:type="dxa" w:w="2765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groupOutputRoot</w:t>
            </w:r>
          </w:p>
        </w:tc>
        <w:tc>
          <w:tcPr>
            <w:tcW w:type="dxa" w:w="1224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8"/>
                <w:rtl w:val="0"/>
                <w:szCs w:val="19"/>
                <w:bCs w:val="0"/>
              </w:rPr>
              <w:t>String</w:t>
            </w:r>
          </w:p>
        </w:tc>
        <w:tc>
          <w:tcPr>
            <w:tcW w:type="dxa" w:w="6235"/>
            <w:vAlign w:val="center"/>
          </w:tcPr>
          <w:p>
            <w:pPr>
              <w:keepLines/>
              <w:spacing w:after="0" w:before="0" w:line="25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9"/>
                <w:rtl w:val="1"/>
                <w:szCs w:val="19"/>
                <w:bCs w:val="0"/>
              </w:rPr>
              <w:t>اكتب مسار مجلد المخرجات المشترك بين علامتي اقتباس</w:t>
            </w:r>
          </w:p>
        </w:tc>
      </w:tr>
      <w:tr>
        <w:trPr>
          <w:cantSplit/>
        </w:trPr>
        <w:tc>
          <w:tcPr>
            <w:tcW w:type="dxa" w:w="2765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reportPeriod</w:t>
            </w:r>
          </w:p>
        </w:tc>
        <w:tc>
          <w:tcPr>
            <w:tcW w:type="dxa" w:w="1224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8"/>
                <w:rtl w:val="0"/>
                <w:szCs w:val="19"/>
                <w:bCs w:val="0"/>
              </w:rPr>
              <w:t>String</w:t>
            </w:r>
          </w:p>
        </w:tc>
        <w:tc>
          <w:tcPr>
            <w:tcW w:type="dxa" w:w="6235"/>
            <w:vAlign w:val="center"/>
          </w:tcPr>
          <w:p>
            <w:pPr>
              <w:keepLines/>
              <w:spacing w:after="0" w:before="0" w:line="25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9"/>
                <w:rtl w:val="1"/>
                <w:szCs w:val="19"/>
                <w:bCs w:val="0"/>
              </w:rPr>
              <w:t xml:space="preserve">اكتب شهر بيانات التقرير بين علامتي اقتباس، مثل </w:t>
            </w:r>
          </w:p>
          <w:p>
            <w:pPr>
              <w:bidi w:val="0"/>
              <w:spacing w:after="0" w:line="259" w:lineRule="auto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"2026-09"</w:t>
            </w:r>
          </w:p>
        </w:tc>
      </w:tr>
      <w:tr>
        <w:trPr>
          <w:cantSplit/>
        </w:trPr>
        <w:tc>
          <w:tcPr>
            <w:tcW w:type="dxa" w:w="2765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exportSummary</w:t>
            </w:r>
          </w:p>
        </w:tc>
        <w:tc>
          <w:tcPr>
            <w:tcW w:type="dxa" w:w="1224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8"/>
                <w:rtl w:val="0"/>
                <w:szCs w:val="19"/>
                <w:bCs w:val="0"/>
              </w:rPr>
              <w:t>String</w:t>
            </w:r>
          </w:p>
        </w:tc>
        <w:tc>
          <w:tcPr>
            <w:tcW w:type="dxa" w:w="6235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String.Empty</w:t>
            </w:r>
          </w:p>
        </w:tc>
      </w:tr>
      <w:tr>
        <w:trPr>
          <w:cantSplit/>
        </w:trPr>
        <w:tc>
          <w:tcPr>
            <w:tcW w:type="dxa" w:w="2765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exportedFiles</w:t>
            </w:r>
          </w:p>
        </w:tc>
        <w:tc>
          <w:tcPr>
            <w:tcW w:type="dxa" w:w="1224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8"/>
                <w:rtl w:val="0"/>
                <w:szCs w:val="19"/>
                <w:bCs w:val="0"/>
              </w:rPr>
              <w:t>String[]</w:t>
            </w:r>
          </w:p>
        </w:tc>
        <w:tc>
          <w:tcPr>
            <w:tcW w:type="dxa" w:w="6235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New String() {}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  <w:bidi w:val="1"/>
        <w:jc w:val="start"/>
      </w:pPr>
      <w:r>
        <w:rPr>
          <w:rFonts w:ascii="DejaVu Sans" w:hAnsi="DejaVu Sans" w:eastAsia="DejaVu Sans" w:cs="DejaVu Sans"/>
          <w:b w:val="0"/>
          <w:color w:val="000000"/>
          <w:sz w:val="24"/>
          <w:rtl w:val="0"/>
          <w:szCs w:val="24"/>
          <w:bCs w:val="0"/>
        </w:rPr>
        <w:t xml:space="preserve">14. </w:t>
      </w:r>
      <w:r>
        <w:rPr>
          <w:rFonts w:ascii="DejaVu Sans" w:hAnsi="DejaVu Sans" w:eastAsia="DejaVu Sans" w:cs="DejaVu Sans"/>
          <w:b/>
          <w:color w:val="000000"/>
          <w:sz w:val="24"/>
          <w:rtl w:val="1"/>
          <w:szCs w:val="24"/>
          <w:bCs w:val="1"/>
        </w:rPr>
        <w:t xml:space="preserve">داخل </w:t>
      </w:r>
      <w:r>
        <w:rPr>
          <w:rFonts w:ascii="DejaVu Sans Mono" w:hAnsi="DejaVu Sans Mono" w:eastAsia="DejaVu Sans Mono" w:cs="DejaVu Sans Mono"/>
          <w:b/>
          <w:color w:val="000000"/>
          <w:sz w:val="19"/>
          <w:rtl w:val="0"/>
          <w:szCs w:val="20"/>
          <w:bCs w:val="1"/>
        </w:rPr>
        <w:t>AGG - Run Group Export</w:t>
      </w:r>
      <w:r>
        <w:rPr>
          <w:rFonts w:ascii="DejaVu Sans" w:hAnsi="DejaVu Sans" w:eastAsia="DejaVu Sans" w:cs="DejaVu Sans"/>
          <w:b/>
          <w:color w:val="000000"/>
          <w:sz w:val="24"/>
          <w:rtl w:val="1"/>
          <w:szCs w:val="24"/>
          <w:bCs w:val="1"/>
        </w:rPr>
        <w:t xml:space="preserve">، أضف </w:t>
      </w:r>
      <w:r>
        <w:rPr>
          <w:rFonts w:ascii="DejaVu Sans Mono" w:hAnsi="DejaVu Sans Mono" w:eastAsia="DejaVu Sans Mono" w:cs="DejaVu Sans Mono"/>
          <w:b/>
          <w:color w:val="000000"/>
          <w:sz w:val="19"/>
          <w:rtl w:val="0"/>
          <w:szCs w:val="20"/>
          <w:bCs w:val="1"/>
        </w:rPr>
        <w:t>Invoke Workflow File</w:t>
      </w:r>
      <w:r>
        <w:rPr>
          <w:rFonts w:ascii="DejaVu Sans" w:hAnsi="DejaVu Sans" w:eastAsia="DejaVu Sans" w:cs="DejaVu Sans"/>
          <w:b/>
          <w:color w:val="000000"/>
          <w:sz w:val="24"/>
          <w:rtl w:val="0"/>
          <w:szCs w:val="24"/>
          <w:bCs w:val="1"/>
        </w:rPr>
        <w:t>:</w:t>
      </w:r>
    </w:p>
    <w:p>
      <w:pPr>
        <w:keepLines/>
        <w:bidi w:val="0"/>
        <w:spacing w:before="20" w:after="160" w:line="271" w:lineRule="auto"/>
        <w:ind w:left="187"/>
        <w:jc w:val="left"/>
      </w:pP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DisplayName = AGG - Invoke Monthly Reports Export</w:t>
        <w:br/>
        <w:t>WorkflowFileName = "AggregateMonthlyReports.xaml"</w:t>
        <w:br/>
        <w:t>Isolated = False</w:t>
        <w:br/>
        <w:t>Continue On Error = False</w:t>
      </w:r>
    </w:p>
    <w:p>
      <w:pPr>
        <w:keepNext/>
        <w:bidi w:val="1"/>
        <w:jc w:val="start"/>
      </w:pPr>
      <w:r>
        <w:rPr>
          <w:rFonts w:ascii="DejaVu Sans" w:hAnsi="DejaVu Sans" w:eastAsia="DejaVu Sans" w:cs="DejaVu Sans"/>
          <w:b w:val="0"/>
          <w:color w:val="000000"/>
          <w:sz w:val="23"/>
          <w:rtl w:val="1"/>
          <w:szCs w:val="23"/>
          <w:bCs w:val="0"/>
        </w:rPr>
        <w:t xml:space="preserve">افتح </w:t>
      </w: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Import Arguments</w:t>
      </w:r>
      <w:r>
        <w:rPr>
          <w:rFonts w:ascii="DejaVu Sans" w:hAnsi="DejaVu Sans" w:eastAsia="DejaVu Sans" w:cs="DejaVu Sans"/>
          <w:b w:val="0"/>
          <w:color w:val="000000"/>
          <w:sz w:val="23"/>
          <w:rtl w:val="1"/>
          <w:szCs w:val="23"/>
          <w:bCs w:val="0"/>
        </w:rPr>
        <w:t xml:space="preserve"> أو </w:t>
      </w:r>
      <w:r>
        <w:rPr>
          <w:rFonts w:ascii="DejaVu Sans Mono" w:hAnsi="DejaVu Sans Mono" w:eastAsia="DejaVu Sans Mono" w:cs="DejaVu Sans Mono"/>
          <w:b w:val="0"/>
          <w:color w:val="000000"/>
          <w:sz w:val="19"/>
          <w:rtl w:val="0"/>
          <w:szCs w:val="20"/>
          <w:bCs w:val="0"/>
        </w:rPr>
        <w:t>Refresh Arguments</w:t>
      </w:r>
      <w:r>
        <w:rPr>
          <w:rFonts w:ascii="DejaVu Sans" w:hAnsi="DejaVu Sans" w:eastAsia="DejaVu Sans" w:cs="DejaVu Sans"/>
          <w:b w:val="0"/>
          <w:color w:val="000000"/>
          <w:sz w:val="23"/>
          <w:rtl w:val="1"/>
          <w:szCs w:val="23"/>
          <w:bCs w:val="0"/>
        </w:rPr>
        <w:t>، واضبط: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3773"/>
        <w:gridCol w:w="6451"/>
      </w:tblGrid>
      <w:tr>
        <w:trPr>
          <w:cantSplit/>
          <w:tblHeader w:val="true"/>
        </w:trPr>
        <w:tc>
          <w:tcPr>
            <w:tcW w:type="dxa" w:w="3773"/>
            <w:vAlign w:val="center"/>
            <w:shd w:fill="EEEEEE" w:val="clea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/>
                <w:color w:val="000000"/>
                <w:sz w:val="18"/>
                <w:rtl w:val="0"/>
                <w:szCs w:val="19"/>
                <w:bCs w:val="1"/>
              </w:rPr>
              <w:t>Argument</w:t>
            </w:r>
          </w:p>
        </w:tc>
        <w:tc>
          <w:tcPr>
            <w:tcW w:type="dxa" w:w="6451"/>
            <w:vAlign w:val="center"/>
            <w:shd w:fill="EEEEEE" w:val="clea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/>
                <w:color w:val="000000"/>
                <w:sz w:val="18"/>
                <w:rtl w:val="0"/>
                <w:szCs w:val="19"/>
                <w:bCs w:val="1"/>
              </w:rPr>
              <w:t>Value</w:t>
            </w:r>
          </w:p>
        </w:tc>
      </w:tr>
      <w:tr>
        <w:trPr>
          <w:cantSplit/>
        </w:trPr>
        <w:tc>
          <w:tcPr>
            <w:tcW w:type="dxa" w:w="3773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in_SourceWorkbookPath</w:t>
            </w:r>
          </w:p>
        </w:tc>
        <w:tc>
          <w:tcPr>
            <w:tcW w:type="dxa" w:w="6451"/>
            <w:vAlign w:val="center"/>
          </w:tcPr>
          <w:p>
            <w:pPr>
              <w:keepLines/>
              <w:spacing w:after="0" w:before="0" w:line="25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9"/>
                <w:rtl w:val="1"/>
                <w:szCs w:val="19"/>
                <w:bCs w:val="0"/>
              </w:rPr>
              <w:t>اختر متغير مسار التقرير النهائي القديم الموجود عندك</w:t>
            </w:r>
          </w:p>
        </w:tc>
      </w:tr>
      <w:tr>
        <w:trPr>
          <w:cantSplit/>
        </w:trPr>
        <w:tc>
          <w:tcPr>
            <w:tcW w:type="dxa" w:w="3773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in_CrmGroupFilePath</w:t>
            </w:r>
          </w:p>
        </w:tc>
        <w:tc>
          <w:tcPr>
            <w:tcW w:type="dxa" w:w="6451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crmGroupPath</w:t>
            </w:r>
          </w:p>
        </w:tc>
      </w:tr>
      <w:tr>
        <w:trPr>
          <w:cantSplit/>
        </w:trPr>
        <w:tc>
          <w:tcPr>
            <w:tcW w:type="dxa" w:w="3773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in_CrmGroupSheetName</w:t>
            </w:r>
          </w:p>
        </w:tc>
        <w:tc>
          <w:tcPr>
            <w:tcW w:type="dxa" w:w="6451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crmGroupSheetName</w:t>
            </w:r>
          </w:p>
        </w:tc>
      </w:tr>
      <w:tr>
        <w:trPr>
          <w:cantSplit/>
        </w:trPr>
        <w:tc>
          <w:tcPr>
            <w:tcW w:type="dxa" w:w="3773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in_OutputRootFolder</w:t>
            </w:r>
          </w:p>
        </w:tc>
        <w:tc>
          <w:tcPr>
            <w:tcW w:type="dxa" w:w="6451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groupOutputRoot</w:t>
            </w:r>
          </w:p>
        </w:tc>
      </w:tr>
      <w:tr>
        <w:trPr>
          <w:cantSplit/>
        </w:trPr>
        <w:tc>
          <w:tcPr>
            <w:tcW w:type="dxa" w:w="3773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in_ReportNumber</w:t>
            </w:r>
          </w:p>
        </w:tc>
        <w:tc>
          <w:tcPr>
            <w:tcW w:type="dxa" w:w="6451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1</w:t>
            </w:r>
          </w:p>
        </w:tc>
      </w:tr>
      <w:tr>
        <w:trPr>
          <w:cantSplit/>
        </w:trPr>
        <w:tc>
          <w:tcPr>
            <w:tcW w:type="dxa" w:w="3773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in_ReportPeriod</w:t>
            </w:r>
          </w:p>
        </w:tc>
        <w:tc>
          <w:tcPr>
            <w:tcW w:type="dxa" w:w="6451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reportPeriod</w:t>
            </w:r>
          </w:p>
        </w:tc>
      </w:tr>
      <w:tr>
        <w:trPr>
          <w:cantSplit/>
        </w:trPr>
        <w:tc>
          <w:tcPr>
            <w:tcW w:type="dxa" w:w="3773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in_ValuesOnly</w:t>
            </w:r>
          </w:p>
        </w:tc>
        <w:tc>
          <w:tcPr>
            <w:tcW w:type="dxa" w:w="6451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True</w:t>
            </w:r>
          </w:p>
        </w:tc>
      </w:tr>
      <w:tr>
        <w:trPr>
          <w:cantSplit/>
        </w:trPr>
        <w:tc>
          <w:tcPr>
            <w:tcW w:type="dxa" w:w="3773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out_Summary</w:t>
            </w:r>
          </w:p>
        </w:tc>
        <w:tc>
          <w:tcPr>
            <w:tcW w:type="dxa" w:w="6451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exportSummary</w:t>
            </w:r>
          </w:p>
        </w:tc>
      </w:tr>
      <w:tr>
        <w:trPr>
          <w:cantSplit/>
        </w:trPr>
        <w:tc>
          <w:tcPr>
            <w:tcW w:type="dxa" w:w="3773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out_UpdatedFiles</w:t>
            </w:r>
          </w:p>
        </w:tc>
        <w:tc>
          <w:tcPr>
            <w:tcW w:type="dxa" w:w="6451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exportedFiles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  <w:bidi w:val="1"/>
        <w:jc w:val="start"/>
      </w:pPr>
      <w:r>
        <w:rPr>
          <w:rFonts w:ascii="DejaVu Sans" w:hAnsi="DejaVu Sans" w:eastAsia="DejaVu Sans" w:cs="DejaVu Sans"/>
          <w:b w:val="0"/>
          <w:color w:val="000000"/>
          <w:sz w:val="24"/>
          <w:rtl w:val="0"/>
          <w:szCs w:val="24"/>
          <w:bCs w:val="0"/>
        </w:rPr>
        <w:t xml:space="preserve">15. </w:t>
      </w:r>
      <w:r>
        <w:rPr>
          <w:rFonts w:ascii="DejaVu Sans" w:hAnsi="DejaVu Sans" w:eastAsia="DejaVu Sans" w:cs="DejaVu Sans"/>
          <w:b/>
          <w:color w:val="000000"/>
          <w:sz w:val="24"/>
          <w:rtl w:val="1"/>
          <w:szCs w:val="24"/>
          <w:bCs w:val="1"/>
        </w:rPr>
        <w:t xml:space="preserve">احفظ، ثم نفّذ </w:t>
      </w:r>
      <w:r>
        <w:rPr>
          <w:rFonts w:ascii="DejaVu Sans Mono" w:hAnsi="DejaVu Sans Mono" w:eastAsia="DejaVu Sans Mono" w:cs="DejaVu Sans Mono"/>
          <w:b/>
          <w:color w:val="000000"/>
          <w:sz w:val="19"/>
          <w:rtl w:val="0"/>
          <w:szCs w:val="20"/>
          <w:bCs w:val="1"/>
        </w:rPr>
        <w:t>Validate File</w:t>
      </w:r>
      <w:r>
        <w:rPr>
          <w:rFonts w:ascii="DejaVu Sans" w:hAnsi="DejaVu Sans" w:eastAsia="DejaVu Sans" w:cs="DejaVu Sans"/>
          <w:b/>
          <w:color w:val="000000"/>
          <w:sz w:val="24"/>
          <w:rtl w:val="1"/>
          <w:szCs w:val="24"/>
          <w:bCs w:val="1"/>
        </w:rPr>
        <w:t xml:space="preserve"> على </w:t>
      </w:r>
      <w:r>
        <w:rPr>
          <w:rFonts w:ascii="DejaVu Sans Mono" w:hAnsi="DejaVu Sans Mono" w:eastAsia="DejaVu Sans Mono" w:cs="DejaVu Sans Mono"/>
          <w:b/>
          <w:color w:val="000000"/>
          <w:sz w:val="19"/>
          <w:rtl w:val="0"/>
          <w:szCs w:val="20"/>
          <w:bCs w:val="1"/>
        </w:rPr>
        <w:t>AggregateMonthlyReports.xaml</w:t>
      </w:r>
      <w:r>
        <w:rPr>
          <w:rFonts w:ascii="DejaVu Sans" w:hAnsi="DejaVu Sans" w:eastAsia="DejaVu Sans" w:cs="DejaVu Sans"/>
          <w:b/>
          <w:color w:val="000000"/>
          <w:sz w:val="24"/>
          <w:rtl w:val="1"/>
          <w:szCs w:val="24"/>
          <w:bCs w:val="1"/>
        </w:rPr>
        <w:t xml:space="preserve"> و</w:t>
      </w:r>
      <w:r>
        <w:rPr>
          <w:rFonts w:ascii="DejaVu Sans Mono" w:hAnsi="DejaVu Sans Mono" w:eastAsia="DejaVu Sans Mono" w:cs="DejaVu Sans Mono"/>
          <w:b/>
          <w:color w:val="000000"/>
          <w:sz w:val="19"/>
          <w:rtl w:val="0"/>
          <w:szCs w:val="20"/>
          <w:bCs w:val="1"/>
        </w:rPr>
        <w:t>Validate Project</w:t>
      </w:r>
      <w:r>
        <w:rPr>
          <w:rFonts w:ascii="DejaVu Sans" w:hAnsi="DejaVu Sans" w:eastAsia="DejaVu Sans" w:cs="DejaVu Sans"/>
          <w:b/>
          <w:color w:val="000000"/>
          <w:sz w:val="24"/>
          <w:rtl w:val="0"/>
          <w:szCs w:val="24"/>
          <w:bCs w:val="1"/>
        </w:rPr>
        <w:t>.</w:t>
      </w:r>
    </w:p>
    <w:p>
      <w:pPr>
        <w:pStyle w:val="Heading2"/>
        <w:bidi w:val="1"/>
        <w:jc w:val="start"/>
      </w:pPr>
      <w:r>
        <w:rPr>
          <w:rFonts w:ascii="DejaVu Sans" w:hAnsi="DejaVu Sans" w:eastAsia="DejaVu Sans" w:cs="DejaVu Sans"/>
          <w:b w:val="0"/>
          <w:color w:val="000000"/>
          <w:sz w:val="24"/>
          <w:rtl w:val="0"/>
          <w:szCs w:val="24"/>
          <w:bCs w:val="0"/>
        </w:rPr>
        <w:t xml:space="preserve">16. </w:t>
      </w:r>
      <w:r>
        <w:rPr>
          <w:rFonts w:ascii="DejaVu Sans" w:hAnsi="DejaVu Sans" w:eastAsia="DejaVu Sans" w:cs="DejaVu Sans"/>
          <w:b/>
          <w:color w:val="000000"/>
          <w:sz w:val="24"/>
          <w:rtl w:val="1"/>
          <w:szCs w:val="24"/>
          <w:bCs w:val="1"/>
        </w:rPr>
        <w:t>اختبر البروسس الأول على نسخة من ملف التقرير ومجلد مخرجات تجريبي.</w:t>
      </w:r>
    </w:p>
    <w:p>
      <w:pPr>
        <w:pStyle w:val="Heading2"/>
        <w:bidi w:val="1"/>
        <w:jc w:val="start"/>
      </w:pPr>
      <w:r>
        <w:rPr>
          <w:rFonts w:ascii="DejaVu Sans" w:hAnsi="DejaVu Sans" w:eastAsia="DejaVu Sans" w:cs="DejaVu Sans"/>
          <w:b w:val="0"/>
          <w:color w:val="000000"/>
          <w:sz w:val="24"/>
          <w:rtl w:val="0"/>
          <w:szCs w:val="24"/>
          <w:bCs w:val="0"/>
        </w:rPr>
        <w:t xml:space="preserve">17. </w:t>
      </w:r>
      <w:r>
        <w:rPr>
          <w:rFonts w:ascii="DejaVu Sans" w:hAnsi="DejaVu Sans" w:eastAsia="DejaVu Sans" w:cs="DejaVu Sans"/>
          <w:b/>
          <w:color w:val="000000"/>
          <w:sz w:val="24"/>
          <w:rtl w:val="1"/>
          <w:szCs w:val="24"/>
          <w:bCs w:val="1"/>
        </w:rPr>
        <w:t xml:space="preserve">انسخ </w:t>
      </w:r>
      <w:r>
        <w:rPr>
          <w:rFonts w:ascii="DejaVu Sans Mono" w:hAnsi="DejaVu Sans Mono" w:eastAsia="DejaVu Sans Mono" w:cs="DejaVu Sans Mono"/>
          <w:b/>
          <w:color w:val="000000"/>
          <w:sz w:val="19"/>
          <w:rtl w:val="0"/>
          <w:szCs w:val="20"/>
          <w:bCs w:val="1"/>
        </w:rPr>
        <w:t>AggregateMonthlyReports.xaml</w:t>
      </w:r>
      <w:r>
        <w:rPr>
          <w:rFonts w:ascii="DejaVu Sans" w:hAnsi="DejaVu Sans" w:eastAsia="DejaVu Sans" w:cs="DejaVu Sans"/>
          <w:b/>
          <w:color w:val="000000"/>
          <w:sz w:val="24"/>
          <w:rtl w:val="1"/>
          <w:szCs w:val="24"/>
          <w:bCs w:val="1"/>
        </w:rPr>
        <w:t xml:space="preserve"> إلى المشاريع الثلاثة الأخرى. أضف فيها خطوات الاستدعاء نفسها، واضبط: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440"/>
        <w:gridCol w:w="5544"/>
        <w:gridCol w:w="3240"/>
      </w:tblGrid>
      <w:tr>
        <w:trPr>
          <w:cantSplit/>
          <w:tblHeader w:val="true"/>
        </w:trPr>
        <w:tc>
          <w:tcPr>
            <w:tcW w:type="dxa" w:w="1440"/>
            <w:vAlign w:val="center"/>
            <w:shd w:fill="EEEEEE" w:val="clear"/>
          </w:tcPr>
          <w:p>
            <w:pPr>
              <w:keepLines/>
              <w:spacing w:after="0" w:before="0" w:line="25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/>
                <w:color w:val="000000"/>
                <w:sz w:val="18"/>
                <w:rtl w:val="1"/>
                <w:szCs w:val="19"/>
                <w:bCs w:val="1"/>
              </w:rPr>
              <w:t>البروسس</w:t>
            </w:r>
          </w:p>
        </w:tc>
        <w:tc>
          <w:tcPr>
            <w:tcW w:type="dxa" w:w="5544"/>
            <w:vAlign w:val="center"/>
            <w:shd w:fill="EEEEEE" w:val="clea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/>
                <w:color w:val="000000"/>
                <w:sz w:val="18"/>
                <w:rtl w:val="0"/>
                <w:szCs w:val="19"/>
                <w:bCs w:val="1"/>
              </w:rPr>
              <w:t>in_SourceWorkbookPath</w:t>
            </w:r>
          </w:p>
        </w:tc>
        <w:tc>
          <w:tcPr>
            <w:tcW w:type="dxa" w:w="3240"/>
            <w:vAlign w:val="center"/>
            <w:shd w:fill="EEEEEE" w:val="clea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/>
                <w:color w:val="000000"/>
                <w:sz w:val="18"/>
                <w:rtl w:val="0"/>
                <w:szCs w:val="19"/>
                <w:bCs w:val="1"/>
              </w:rPr>
              <w:t>in_ReportNumber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Lines/>
              <w:spacing w:after="0" w:before="0" w:line="25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9"/>
                <w:rtl w:val="1"/>
                <w:szCs w:val="19"/>
                <w:bCs w:val="0"/>
              </w:rPr>
              <w:t>الأول</w:t>
            </w:r>
          </w:p>
        </w:tc>
        <w:tc>
          <w:tcPr>
            <w:tcW w:type="dxa" w:w="5544"/>
            <w:vAlign w:val="center"/>
          </w:tcPr>
          <w:p>
            <w:pPr>
              <w:keepLines/>
              <w:spacing w:after="0" w:before="0" w:line="25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9"/>
                <w:rtl w:val="1"/>
                <w:szCs w:val="19"/>
                <w:bCs w:val="0"/>
              </w:rPr>
              <w:t>متغير مسار التقرير الأول النهائي</w:t>
            </w:r>
          </w:p>
        </w:tc>
        <w:tc>
          <w:tcPr>
            <w:tcW w:type="dxa" w:w="3240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1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Lines/>
              <w:spacing w:after="0" w:before="0" w:line="25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9"/>
                <w:rtl w:val="1"/>
                <w:szCs w:val="19"/>
                <w:bCs w:val="0"/>
              </w:rPr>
              <w:t>الثاني</w:t>
            </w:r>
          </w:p>
        </w:tc>
        <w:tc>
          <w:tcPr>
            <w:tcW w:type="dxa" w:w="5544"/>
            <w:vAlign w:val="center"/>
          </w:tcPr>
          <w:p>
            <w:pPr>
              <w:keepLines/>
              <w:spacing w:after="0" w:before="0" w:line="25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9"/>
                <w:rtl w:val="1"/>
                <w:szCs w:val="19"/>
                <w:bCs w:val="0"/>
              </w:rPr>
              <w:t>متغير مسار التقرير الثاني النهائي</w:t>
            </w:r>
          </w:p>
        </w:tc>
        <w:tc>
          <w:tcPr>
            <w:tcW w:type="dxa" w:w="3240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2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Lines/>
              <w:spacing w:after="0" w:before="0" w:line="25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9"/>
                <w:rtl w:val="1"/>
                <w:szCs w:val="19"/>
                <w:bCs w:val="0"/>
              </w:rPr>
              <w:t>الثالث</w:t>
            </w:r>
          </w:p>
        </w:tc>
        <w:tc>
          <w:tcPr>
            <w:tcW w:type="dxa" w:w="5544"/>
            <w:vAlign w:val="center"/>
          </w:tcPr>
          <w:p>
            <w:pPr>
              <w:keepLines/>
              <w:spacing w:after="0" w:before="0" w:line="25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9"/>
                <w:rtl w:val="1"/>
                <w:szCs w:val="19"/>
                <w:bCs w:val="0"/>
              </w:rPr>
              <w:t>متغير مسار التقرير الثالث النهائي</w:t>
            </w:r>
          </w:p>
        </w:tc>
        <w:tc>
          <w:tcPr>
            <w:tcW w:type="dxa" w:w="3240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3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Lines/>
              <w:spacing w:after="0" w:before="0" w:line="25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9"/>
                <w:rtl w:val="1"/>
                <w:szCs w:val="19"/>
                <w:bCs w:val="0"/>
              </w:rPr>
              <w:t>الرابع</w:t>
            </w:r>
          </w:p>
        </w:tc>
        <w:tc>
          <w:tcPr>
            <w:tcW w:type="dxa" w:w="5544"/>
            <w:vAlign w:val="center"/>
          </w:tcPr>
          <w:p>
            <w:pPr>
              <w:keepLines/>
              <w:spacing w:after="0" w:before="0" w:line="25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 w:val="0"/>
                <w:color w:val="000000"/>
                <w:sz w:val="19"/>
                <w:rtl w:val="1"/>
                <w:szCs w:val="19"/>
                <w:bCs w:val="0"/>
              </w:rPr>
              <w:t>متغير مسار التقرير الرابع النهائي</w:t>
            </w:r>
          </w:p>
        </w:tc>
        <w:tc>
          <w:tcPr>
            <w:tcW w:type="dxa" w:w="3240"/>
            <w:vAlign w:val="center"/>
          </w:tcPr>
          <w:p>
            <w:pPr>
              <w:keepLines/>
              <w:spacing w:after="0" w:before="0" w:line="25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000000"/>
                <w:sz w:val="18"/>
                <w:rtl w:val="0"/>
                <w:szCs w:val="19"/>
                <w:bCs w:val="0"/>
              </w:rPr>
              <w:t>4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  <w:bidi w:val="1"/>
        <w:jc w:val="start"/>
      </w:pPr>
      <w:r>
        <w:rPr>
          <w:rFonts w:ascii="DejaVu Sans" w:hAnsi="DejaVu Sans" w:eastAsia="DejaVu Sans" w:cs="DejaVu Sans"/>
          <w:b w:val="0"/>
          <w:color w:val="000000"/>
          <w:sz w:val="24"/>
          <w:rtl w:val="0"/>
          <w:szCs w:val="24"/>
          <w:bCs w:val="0"/>
        </w:rPr>
        <w:t xml:space="preserve">18. </w:t>
      </w:r>
      <w:r>
        <w:rPr>
          <w:rFonts w:ascii="DejaVu Sans" w:hAnsi="DejaVu Sans" w:eastAsia="DejaVu Sans" w:cs="DejaVu Sans"/>
          <w:b/>
          <w:color w:val="000000"/>
          <w:sz w:val="24"/>
          <w:rtl w:val="1"/>
          <w:szCs w:val="24"/>
          <w:bCs w:val="1"/>
        </w:rPr>
        <w:t xml:space="preserve">استخدم نفس قيم </w:t>
      </w:r>
      <w:r>
        <w:rPr>
          <w:rFonts w:ascii="DejaVu Sans Mono" w:hAnsi="DejaVu Sans Mono" w:eastAsia="DejaVu Sans Mono" w:cs="DejaVu Sans Mono"/>
          <w:b/>
          <w:color w:val="000000"/>
          <w:sz w:val="19"/>
          <w:rtl w:val="0"/>
          <w:szCs w:val="20"/>
          <w:bCs w:val="1"/>
        </w:rPr>
        <w:t>crmGroupPath</w:t>
      </w:r>
      <w:r>
        <w:rPr>
          <w:rFonts w:ascii="DejaVu Sans" w:hAnsi="DejaVu Sans" w:eastAsia="DejaVu Sans" w:cs="DejaVu Sans"/>
          <w:b/>
          <w:color w:val="000000"/>
          <w:sz w:val="24"/>
          <w:rtl w:val="1"/>
          <w:szCs w:val="24"/>
          <w:bCs w:val="1"/>
        </w:rPr>
        <w:t xml:space="preserve"> و</w:t>
      </w:r>
      <w:r>
        <w:rPr>
          <w:rFonts w:ascii="DejaVu Sans Mono" w:hAnsi="DejaVu Sans Mono" w:eastAsia="DejaVu Sans Mono" w:cs="DejaVu Sans Mono"/>
          <w:b/>
          <w:color w:val="000000"/>
          <w:sz w:val="19"/>
          <w:rtl w:val="0"/>
          <w:szCs w:val="20"/>
          <w:bCs w:val="1"/>
        </w:rPr>
        <w:t>crmGroupSheetName</w:t>
      </w:r>
      <w:r>
        <w:rPr>
          <w:rFonts w:ascii="DejaVu Sans" w:hAnsi="DejaVu Sans" w:eastAsia="DejaVu Sans" w:cs="DejaVu Sans"/>
          <w:b/>
          <w:color w:val="000000"/>
          <w:sz w:val="24"/>
          <w:rtl w:val="1"/>
          <w:szCs w:val="24"/>
          <w:bCs w:val="1"/>
        </w:rPr>
        <w:t xml:space="preserve"> و</w:t>
      </w:r>
      <w:r>
        <w:rPr>
          <w:rFonts w:ascii="DejaVu Sans Mono" w:hAnsi="DejaVu Sans Mono" w:eastAsia="DejaVu Sans Mono" w:cs="DejaVu Sans Mono"/>
          <w:b/>
          <w:color w:val="000000"/>
          <w:sz w:val="19"/>
          <w:rtl w:val="0"/>
          <w:szCs w:val="20"/>
          <w:bCs w:val="1"/>
        </w:rPr>
        <w:t>groupOutputRoot</w:t>
      </w:r>
      <w:r>
        <w:rPr>
          <w:rFonts w:ascii="DejaVu Sans" w:hAnsi="DejaVu Sans" w:eastAsia="DejaVu Sans" w:cs="DejaVu Sans"/>
          <w:b/>
          <w:color w:val="000000"/>
          <w:sz w:val="24"/>
          <w:rtl w:val="1"/>
          <w:szCs w:val="24"/>
          <w:bCs w:val="1"/>
        </w:rPr>
        <w:t xml:space="preserve"> و</w:t>
      </w:r>
      <w:r>
        <w:rPr>
          <w:rFonts w:ascii="DejaVu Sans Mono" w:hAnsi="DejaVu Sans Mono" w:eastAsia="DejaVu Sans Mono" w:cs="DejaVu Sans Mono"/>
          <w:b/>
          <w:color w:val="000000"/>
          <w:sz w:val="19"/>
          <w:rtl w:val="0"/>
          <w:szCs w:val="20"/>
          <w:bCs w:val="1"/>
        </w:rPr>
        <w:t>reportPeriod</w:t>
      </w:r>
      <w:r>
        <w:rPr>
          <w:rFonts w:ascii="DejaVu Sans" w:hAnsi="DejaVu Sans" w:eastAsia="DejaVu Sans" w:cs="DejaVu Sans"/>
          <w:b/>
          <w:color w:val="000000"/>
          <w:sz w:val="24"/>
          <w:rtl w:val="1"/>
          <w:szCs w:val="24"/>
          <w:bCs w:val="1"/>
        </w:rPr>
        <w:t xml:space="preserve"> في الأربعة.</w:t>
      </w:r>
    </w:p>
    <w:p>
      <w:pPr>
        <w:pStyle w:val="Heading2"/>
        <w:bidi w:val="1"/>
        <w:jc w:val="start"/>
      </w:pPr>
      <w:r>
        <w:rPr>
          <w:rFonts w:ascii="DejaVu Sans" w:hAnsi="DejaVu Sans" w:eastAsia="DejaVu Sans" w:cs="DejaVu Sans"/>
          <w:b w:val="0"/>
          <w:color w:val="000000"/>
          <w:sz w:val="24"/>
          <w:rtl w:val="0"/>
          <w:szCs w:val="24"/>
          <w:bCs w:val="0"/>
        </w:rPr>
        <w:t xml:space="preserve">19. </w:t>
      </w:r>
      <w:r>
        <w:rPr>
          <w:rFonts w:ascii="DejaVu Sans" w:hAnsi="DejaVu Sans" w:eastAsia="DejaVu Sans" w:cs="DejaVu Sans"/>
          <w:b/>
          <w:color w:val="000000"/>
          <w:sz w:val="24"/>
          <w:rtl w:val="1"/>
          <w:szCs w:val="24"/>
          <w:bCs w:val="1"/>
        </w:rPr>
        <w:t xml:space="preserve">شغّل الاختبار بالترتيب </w:t>
      </w:r>
      <w:r>
        <w:rPr>
          <w:rFonts w:ascii="DejaVu Sans Mono" w:hAnsi="DejaVu Sans Mono" w:eastAsia="DejaVu Sans Mono" w:cs="DejaVu Sans Mono"/>
          <w:b/>
          <w:color w:val="000000"/>
          <w:sz w:val="19"/>
          <w:rtl w:val="0"/>
          <w:szCs w:val="20"/>
          <w:bCs w:val="1"/>
        </w:rPr>
        <w:t>1</w:t>
      </w:r>
      <w:r>
        <w:rPr>
          <w:rFonts w:ascii="DejaVu Sans" w:hAnsi="DejaVu Sans" w:eastAsia="DejaVu Sans" w:cs="DejaVu Sans"/>
          <w:b/>
          <w:color w:val="000000"/>
          <w:sz w:val="24"/>
          <w:rtl w:val="1"/>
          <w:szCs w:val="24"/>
          <w:bCs w:val="1"/>
        </w:rPr>
        <w:t xml:space="preserve"> ثم </w:t>
      </w:r>
      <w:r>
        <w:rPr>
          <w:rFonts w:ascii="DejaVu Sans Mono" w:hAnsi="DejaVu Sans Mono" w:eastAsia="DejaVu Sans Mono" w:cs="DejaVu Sans Mono"/>
          <w:b/>
          <w:color w:val="000000"/>
          <w:sz w:val="19"/>
          <w:rtl w:val="0"/>
          <w:szCs w:val="20"/>
          <w:bCs w:val="1"/>
        </w:rPr>
        <w:t>2</w:t>
      </w:r>
      <w:r>
        <w:rPr>
          <w:rFonts w:ascii="DejaVu Sans" w:hAnsi="DejaVu Sans" w:eastAsia="DejaVu Sans" w:cs="DejaVu Sans"/>
          <w:b/>
          <w:color w:val="000000"/>
          <w:sz w:val="24"/>
          <w:rtl w:val="1"/>
          <w:szCs w:val="24"/>
          <w:bCs w:val="1"/>
        </w:rPr>
        <w:t xml:space="preserve"> ثم </w:t>
      </w:r>
      <w:r>
        <w:rPr>
          <w:rFonts w:ascii="DejaVu Sans Mono" w:hAnsi="DejaVu Sans Mono" w:eastAsia="DejaVu Sans Mono" w:cs="DejaVu Sans Mono"/>
          <w:b/>
          <w:color w:val="000000"/>
          <w:sz w:val="19"/>
          <w:rtl w:val="0"/>
          <w:szCs w:val="20"/>
          <w:bCs w:val="1"/>
        </w:rPr>
        <w:t>3</w:t>
      </w:r>
      <w:r>
        <w:rPr>
          <w:rFonts w:ascii="DejaVu Sans" w:hAnsi="DejaVu Sans" w:eastAsia="DejaVu Sans" w:cs="DejaVu Sans"/>
          <w:b/>
          <w:color w:val="000000"/>
          <w:sz w:val="24"/>
          <w:rtl w:val="1"/>
          <w:szCs w:val="24"/>
          <w:bCs w:val="1"/>
        </w:rPr>
        <w:t xml:space="preserve"> ثم </w:t>
      </w:r>
      <w:r>
        <w:rPr>
          <w:rFonts w:ascii="DejaVu Sans Mono" w:hAnsi="DejaVu Sans Mono" w:eastAsia="DejaVu Sans Mono" w:cs="DejaVu Sans Mono"/>
          <w:b/>
          <w:color w:val="000000"/>
          <w:sz w:val="19"/>
          <w:rtl w:val="0"/>
          <w:szCs w:val="20"/>
          <w:bCs w:val="1"/>
        </w:rPr>
        <w:t>4</w:t>
      </w:r>
      <w:r>
        <w:rPr>
          <w:rFonts w:ascii="DejaVu Sans" w:hAnsi="DejaVu Sans" w:eastAsia="DejaVu Sans" w:cs="DejaVu Sans"/>
          <w:b/>
          <w:color w:val="000000"/>
          <w:sz w:val="24"/>
          <w:rtl w:val="1"/>
          <w:szCs w:val="24"/>
          <w:bCs w:val="1"/>
        </w:rPr>
        <w:t xml:space="preserve">. افتح ملفات المجموعات وتحقق من وجود </w:t>
      </w:r>
      <w:r>
        <w:rPr>
          <w:rFonts w:ascii="DejaVu Sans Mono" w:hAnsi="DejaVu Sans Mono" w:eastAsia="DejaVu Sans Mono" w:cs="DejaVu Sans Mono"/>
          <w:b/>
          <w:color w:val="000000"/>
          <w:sz w:val="19"/>
          <w:rtl w:val="0"/>
          <w:szCs w:val="20"/>
          <w:bCs w:val="1"/>
        </w:rPr>
        <w:t>Report 1</w:t>
      </w:r>
      <w:r>
        <w:rPr>
          <w:rFonts w:ascii="DejaVu Sans" w:hAnsi="DejaVu Sans" w:eastAsia="DejaVu Sans" w:cs="DejaVu Sans"/>
          <w:b/>
          <w:color w:val="000000"/>
          <w:sz w:val="24"/>
          <w:rtl w:val="1"/>
          <w:szCs w:val="24"/>
          <w:bCs w:val="1"/>
        </w:rPr>
        <w:t xml:space="preserve"> إلى </w:t>
      </w:r>
      <w:r>
        <w:rPr>
          <w:rFonts w:ascii="DejaVu Sans Mono" w:hAnsi="DejaVu Sans Mono" w:eastAsia="DejaVu Sans Mono" w:cs="DejaVu Sans Mono"/>
          <w:b/>
          <w:color w:val="000000"/>
          <w:sz w:val="19"/>
          <w:rtl w:val="0"/>
          <w:szCs w:val="20"/>
          <w:bCs w:val="1"/>
        </w:rPr>
        <w:t>Report 4</w:t>
      </w:r>
      <w:r>
        <w:rPr>
          <w:rFonts w:ascii="DejaVu Sans" w:hAnsi="DejaVu Sans" w:eastAsia="DejaVu Sans" w:cs="DejaVu Sans"/>
          <w:b/>
          <w:color w:val="000000"/>
          <w:sz w:val="24"/>
          <w:rtl w:val="0"/>
          <w:szCs w:val="24"/>
          <w:bCs w:val="1"/>
        </w:rPr>
        <w:t>.</w:t>
      </w:r>
    </w:p>
    <w:p>
      <w:pPr>
        <w:pStyle w:val="Heading2"/>
        <w:bidi w:val="1"/>
        <w:jc w:val="start"/>
      </w:pPr>
      <w:r>
        <w:rPr>
          <w:rFonts w:ascii="DejaVu Sans" w:hAnsi="DejaVu Sans" w:eastAsia="DejaVu Sans" w:cs="DejaVu Sans"/>
          <w:b w:val="0"/>
          <w:color w:val="000000"/>
          <w:sz w:val="24"/>
          <w:rtl w:val="0"/>
          <w:szCs w:val="24"/>
          <w:bCs w:val="0"/>
        </w:rPr>
        <w:t xml:space="preserve">20. </w:t>
      </w:r>
      <w:r>
        <w:rPr>
          <w:rFonts w:ascii="DejaVu Sans" w:hAnsi="DejaVu Sans" w:eastAsia="DejaVu Sans" w:cs="DejaVu Sans"/>
          <w:b/>
          <w:color w:val="000000"/>
          <w:sz w:val="24"/>
          <w:rtl w:val="1"/>
          <w:szCs w:val="24"/>
          <w:bCs w:val="1"/>
        </w:rPr>
        <w:t xml:space="preserve">أعد تشغيل البروسس الثاني، وتحقق من تحديث </w:t>
      </w:r>
      <w:r>
        <w:rPr>
          <w:rFonts w:ascii="DejaVu Sans Mono" w:hAnsi="DejaVu Sans Mono" w:eastAsia="DejaVu Sans Mono" w:cs="DejaVu Sans Mono"/>
          <w:b/>
          <w:color w:val="000000"/>
          <w:sz w:val="19"/>
          <w:rtl w:val="0"/>
          <w:szCs w:val="20"/>
          <w:bCs w:val="1"/>
        </w:rPr>
        <w:t>Report 2</w:t>
      </w:r>
      <w:r>
        <w:rPr>
          <w:rFonts w:ascii="DejaVu Sans" w:hAnsi="DejaVu Sans" w:eastAsia="DejaVu Sans" w:cs="DejaVu Sans"/>
          <w:b/>
          <w:color w:val="000000"/>
          <w:sz w:val="24"/>
          <w:rtl w:val="1"/>
          <w:szCs w:val="24"/>
          <w:bCs w:val="1"/>
        </w:rPr>
        <w:t xml:space="preserve"> وبقاء باقي الشيتات دون تكرار.</w:t>
      </w:r>
    </w:p>
    <w:sectPr w:rsidR="00FC693F" w:rsidRPr="0006063C" w:rsidSect="00034616">
      <w:pgSz w:w="12240" w:h="15840"/>
      <w:pgMar w:top="893" w:right="936" w:bottom="89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DejaVu Sans" w:hAnsi="DejaVu Sans" w:cs="DejaVu Sans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cs="DejaVu San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DejaVu Sans" w:hAnsi="DejaVu Sans" w:cs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60" w:line="240" w:lineRule="auto"/>
      <w:contextualSpacing/>
    </w:pPr>
    <w:rPr>
      <w:rFonts w:asciiTheme="majorHAnsi" w:eastAsiaTheme="majorEastAsia" w:hAnsiTheme="majorHAnsi" w:cstheme="majorBidi" w:ascii="DejaVu Sans" w:hAnsi="DejaVu Sans" w:cs="DejaVu Sans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onthlyReportsBundle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خطوات تجميع التقارير الشهرية في UiPath</dc:title>
  <dc:subject>خطوات التنفيذ والأنشطة والمتغيرات والـArguments والـLogs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