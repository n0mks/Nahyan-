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656"/>
      </w:tblGrid>
      <w:tr>
        <w:tc>
          <w:tcPr>
            <w:tcW w:type="dxa" w:w="10656"/>
            <w:shd w:fill="1F4E79"/>
          </w:tcPr>
          <w:p>
            <w:pPr>
              <w:jc w:val="center"/>
            </w:pPr>
            <w:r/>
            <w:r>
              <w:rPr>
                <w:rFonts w:ascii="Arial" w:hAnsi="Arial" w:cs="Arial"/>
                <w:b/>
                <w:color w:val="FFFFFF"/>
                <w:sz w:val="40"/>
              </w:rPr>
              <w:t>SFTP File Transfer Component</w:t>
              <w:br/>
              <w:t>Configuration Guide</w:t>
            </w:r>
          </w:p>
          <w:p>
            <w:pPr>
              <w:jc w:val="center"/>
            </w:pPr>
            <w:r>
              <w:rPr>
                <w:rFonts w:ascii="Arial" w:hAnsi="Arial" w:cs="Arial"/>
                <w:color w:val="D9EAF7"/>
                <w:sz w:val="24"/>
              </w:rPr>
              <w:t>دليل إعداد Config.xlsx واستدعاء الكومبوننت من أي Process</w:t>
            </w:r>
          </w:p>
        </w:tc>
      </w:tr>
    </w:tbl>
    <w:p/>
    <w:p>
      <w:pPr>
        <w:spacing w:after="80"/>
        <w:jc w:val="right"/>
        <w:bidi w:val="1"/>
      </w:pPr>
      <w:r>
        <w:rPr>
          <w:rFonts w:ascii="Arial" w:hAnsi="Arial" w:eastAsia="Arial" w:cs="Arial"/>
          <w:sz w:val="21"/>
        </w:rPr>
        <w:t>هذا الملف يشرح الطريقة المقترحة لجعل SFTP Component يعتمد على Config.xlsx بدل كتابة القيم يدويًا داخل Invoke Workflow. التصميم مناسب حتى يستخدمه أي زميل في أي Process بدون تعديل داخل XAML.</w:t>
      </w:r>
    </w:p>
    <w:tbl>
      <w:tblPr>
        <w:tblW w:type="auto" w:w="0"/>
        <w:jc w:val="center"/>
        <w:tblLook w:firstColumn="1" w:firstRow="1" w:lastColumn="0" w:lastRow="0" w:noHBand="0" w:noVBand="1" w:val="04A0"/>
      </w:tblPr>
      <w:tblGrid>
        <w:gridCol w:w="10656"/>
      </w:tblGrid>
      <w:tr>
        <w:tc>
          <w:tcPr>
            <w:tcW w:type="dxa" w:w="10656"/>
            <w:shd w:fill="FFF2CC"/>
          </w:tcPr>
          <w:p>
            <w:pPr>
              <w:jc w:val="right"/>
              <w:bidi w:val="1"/>
            </w:pPr>
            <w:r>
              <w:rPr>
                <w:rFonts w:ascii="Arial" w:hAnsi="Arial" w:cs="Arial"/>
                <w:b/>
                <w:sz w:val="19"/>
              </w:rPr>
              <w:t xml:space="preserve">قرار التصميم: </w:t>
            </w:r>
            <w:r>
              <w:rPr>
                <w:rFonts w:ascii="Arial" w:hAnsi="Arial" w:cs="Arial"/>
                <w:sz w:val="19"/>
              </w:rPr>
              <w:t>المسارات ستكون Full File Path للـ Remote والـ Local. لذلك لا نحتاج Argument منفصل باسم FileName.</w:t>
            </w:r>
          </w:p>
        </w:tc>
      </w:tr>
    </w:tbl>
    <w:p>
      <w:pPr>
        <w:spacing w:after="40"/>
      </w:pPr>
    </w:p>
    <w:p>
      <w:pPr>
        <w:spacing w:before="160" w:after="80"/>
        <w:jc w:val="right"/>
        <w:bidi w:val="1"/>
        <w:pBdr>
          <w:bottom w:val="single" w:sz="6" w:space="1" w:color="D9EAF7"/>
        </w:pBdr>
      </w:pPr>
      <w:r>
        <w:rPr>
          <w:rFonts w:ascii="Arial" w:hAnsi="Arial" w:eastAsia="Arial" w:cs="Arial"/>
          <w:b/>
          <w:color w:val="1F4E79"/>
          <w:sz w:val="32"/>
        </w:rPr>
        <w:t>1. الفكرة العامة</w:t>
      </w:r>
    </w:p>
    <w:p>
      <w:pPr>
        <w:spacing w:after="80"/>
        <w:jc w:val="right"/>
        <w:bidi w:val="1"/>
      </w:pPr>
      <w:r>
        <w:rPr>
          <w:rFonts w:ascii="Arial" w:hAnsi="Arial" w:eastAsia="Arial" w:cs="Arial"/>
        </w:rPr>
        <w:t>الـ Component نفسه لا يقرأ Excel Config. الأفضل أن Main Process يقرأ Config.xlsx ثم يرسل القيم إلى SFTP_FileTransfer.xaml من خلال Arguments. بهذه الطريقة يبقى الكومبوننت reusable ونظيف، وأي تغيير يكون في Config فقط.</w:t>
      </w:r>
    </w:p>
    <w:p>
      <w:pPr>
        <w:spacing w:after="40"/>
        <w:ind w:left="0" w:right="259"/>
        <w:jc w:val="right"/>
        <w:bidi w:val="1"/>
      </w:pPr>
      <w:r>
        <w:rPr>
          <w:rFonts w:ascii="Arial" w:hAnsi="Arial" w:cs="Arial"/>
          <w:sz w:val="20"/>
        </w:rPr>
        <w:t>• Main.xaml يقرأ Config.xlsx ويكوّن Dictionary باسم Config.</w:t>
      </w:r>
    </w:p>
    <w:p>
      <w:pPr>
        <w:spacing w:after="40"/>
        <w:ind w:left="0" w:right="259"/>
        <w:jc w:val="right"/>
        <w:bidi w:val="1"/>
      </w:pPr>
      <w:r>
        <w:rPr>
          <w:rFonts w:ascii="Arial" w:hAnsi="Arial" w:cs="Arial"/>
          <w:sz w:val="20"/>
        </w:rPr>
        <w:t>• Main.xaml يستدعي SFTP_FileTransfer.xaml ويرسل القيم من Config.</w:t>
      </w:r>
    </w:p>
    <w:p>
      <w:pPr>
        <w:spacing w:after="40"/>
        <w:ind w:left="0" w:right="259"/>
        <w:jc w:val="right"/>
        <w:bidi w:val="1"/>
      </w:pPr>
      <w:r>
        <w:rPr>
          <w:rFonts w:ascii="Arial" w:hAnsi="Arial" w:cs="Arial"/>
          <w:sz w:val="20"/>
        </w:rPr>
        <w:t>• SFTP_FileTransfer.xaml يستقبل القيم كـ Arguments فقط، ثم ينفذ Upload أو Download.</w:t>
      </w:r>
    </w:p>
    <w:p>
      <w:pPr>
        <w:spacing w:after="40"/>
        <w:ind w:left="0" w:right="259"/>
        <w:jc w:val="right"/>
        <w:bidi w:val="1"/>
      </w:pPr>
      <w:r>
        <w:rPr>
          <w:rFonts w:ascii="Arial" w:hAnsi="Arial" w:cs="Arial"/>
          <w:sz w:val="20"/>
        </w:rPr>
        <w:t>• الـ username/password لا يتم تخزينهم في Excel، بل في Orchestrator Credential Asset.</w:t>
      </w:r>
    </w:p>
    <w:p>
      <w:pPr>
        <w:spacing w:before="160" w:after="80"/>
        <w:jc w:val="right"/>
        <w:bidi w:val="1"/>
        <w:pBdr>
          <w:bottom w:val="single" w:sz="6" w:space="1" w:color="D9EAF7"/>
        </w:pBdr>
      </w:pPr>
      <w:r>
        <w:rPr>
          <w:rFonts w:ascii="Arial" w:hAnsi="Arial" w:eastAsia="Arial" w:cs="Arial"/>
          <w:b/>
          <w:color w:val="1F4E79"/>
          <w:sz w:val="32"/>
        </w:rPr>
        <w:t>2. لماذا لا نضيف FileName كـ Argument؟</w:t>
      </w:r>
    </w:p>
    <w:p>
      <w:pPr>
        <w:spacing w:after="80"/>
        <w:jc w:val="right"/>
        <w:bidi w:val="1"/>
      </w:pPr>
      <w:r>
        <w:rPr>
          <w:rFonts w:ascii="Arial" w:hAnsi="Arial" w:eastAsia="Arial" w:cs="Arial"/>
        </w:rPr>
        <w:t>لأن المطلوب أن تكون القيم بسيطة وواضحة: المستخدم يكتب Full Remote File Path و Full Local File Path في Config. هذا يقلل عدد الـ Arguments ويمنع الخلط بين folder path و file path.</w:t>
      </w:r>
    </w:p>
    <w:tbl>
      <w:tblPr>
        <w:tblStyle w:val="TableGrid"/>
        <w:tblW w:type="auto" w:w="0"/>
        <w:jc w:val="center"/>
        <w:tblLook w:firstColumn="1" w:firstRow="1" w:lastColumn="0" w:lastRow="0" w:noHBand="0" w:noVBand="1" w:val="04A0"/>
      </w:tblPr>
      <w:tblGrid>
        <w:gridCol w:w="3552"/>
        <w:gridCol w:w="3552"/>
        <w:gridCol w:w="3552"/>
      </w:tblGrid>
      <w:tr>
        <w:tc>
          <w:tcPr>
            <w:tcW w:type="dxa" w:w="1728"/>
            <w:shd w:fill="1F4E79"/>
            <w:vAlign w:val="center"/>
          </w:tcPr>
          <w:p>
            <w:pPr>
              <w:bidi w:val="1"/>
              <w:jc w:val="right"/>
            </w:pPr>
            <w:r>
              <w:rPr>
                <w:rtl w:val="1"/>
              </w:rPr>
            </w:r>
            <w:r>
              <w:rPr>
                <w:rFonts w:ascii="Arial" w:hAnsi="Arial" w:eastAsia="Arial"/>
                <w:b/>
                <w:color w:val="FFFFFF"/>
                <w:sz w:val="17"/>
              </w:rPr>
              <w:t>التصميم</w:t>
            </w:r>
          </w:p>
        </w:tc>
        <w:tc>
          <w:tcPr>
            <w:tcW w:type="dxa" w:w="4320"/>
            <w:shd w:fill="1F4E79"/>
            <w:vAlign w:val="center"/>
          </w:tcPr>
          <w:p>
            <w:pPr>
              <w:bidi w:val="1"/>
              <w:jc w:val="right"/>
            </w:pPr>
            <w:r>
              <w:rPr>
                <w:rtl w:val="1"/>
              </w:rPr>
            </w:r>
            <w:r>
              <w:rPr>
                <w:rFonts w:ascii="Arial" w:hAnsi="Arial" w:eastAsia="Arial"/>
                <w:b/>
                <w:color w:val="FFFFFF"/>
                <w:sz w:val="17"/>
              </w:rPr>
              <w:t>القيم</w:t>
            </w:r>
          </w:p>
        </w:tc>
        <w:tc>
          <w:tcPr>
            <w:tcW w:type="dxa" w:w="4608"/>
            <w:shd w:fill="1F4E79"/>
            <w:vAlign w:val="center"/>
          </w:tcPr>
          <w:p>
            <w:pPr>
              <w:bidi w:val="1"/>
              <w:jc w:val="right"/>
            </w:pPr>
            <w:r>
              <w:rPr>
                <w:rtl w:val="1"/>
              </w:rPr>
            </w:r>
            <w:r>
              <w:rPr>
                <w:rFonts w:ascii="Arial" w:hAnsi="Arial" w:eastAsia="Arial"/>
                <w:b/>
                <w:color w:val="FFFFFF"/>
                <w:sz w:val="17"/>
              </w:rPr>
              <w:t>النتيجة</w:t>
            </w:r>
          </w:p>
        </w:tc>
      </w:tr>
      <w:tr>
        <w:tc>
          <w:tcPr>
            <w:tcW w:type="dxa" w:w="1728"/>
            <w:vAlign w:val="center"/>
            <w:shd w:fill="EAF2F8"/>
          </w:tcPr>
          <w:p>
            <w:pPr>
              <w:bidi w:val="1"/>
              <w:jc w:val="right"/>
            </w:pPr>
            <w:r>
              <w:rPr>
                <w:rtl w:val="1"/>
              </w:rPr>
            </w:r>
            <w:r>
              <w:rPr>
                <w:rFonts w:ascii="Arial" w:hAnsi="Arial" w:eastAsia="Arial"/>
                <w:b w:val="0"/>
                <w:sz w:val="17"/>
              </w:rPr>
              <w:t>غير مفضل</w:t>
            </w:r>
          </w:p>
        </w:tc>
        <w:tc>
          <w:tcPr>
            <w:tcW w:type="dxa" w:w="4320"/>
            <w:vAlign w:val="center"/>
          </w:tcPr>
          <w:p>
            <w:pPr>
              <w:jc w:val="left"/>
            </w:pPr>
            <w:r/>
            <w:r>
              <w:rPr>
                <w:rFonts w:ascii="Arial" w:hAnsi="Arial" w:eastAsia="Arial"/>
                <w:b w:val="0"/>
                <w:sz w:val="17"/>
              </w:rPr>
              <w:t>RemoteFolderPath + LocalFolderPath + FileName</w:t>
            </w:r>
          </w:p>
        </w:tc>
        <w:tc>
          <w:tcPr>
            <w:tcW w:type="dxa" w:w="4608"/>
            <w:vAlign w:val="center"/>
          </w:tcPr>
          <w:p>
            <w:pPr>
              <w:bidi w:val="1"/>
              <w:jc w:val="right"/>
            </w:pPr>
            <w:r>
              <w:rPr>
                <w:rtl w:val="1"/>
              </w:rPr>
            </w:r>
            <w:r>
              <w:rPr>
                <w:rFonts w:ascii="Arial" w:hAnsi="Arial" w:eastAsia="Arial"/>
                <w:b w:val="0"/>
                <w:sz w:val="17"/>
              </w:rPr>
              <w:t>يزيد عدد القيم ويحتاج Combine داخل البروسس</w:t>
            </w:r>
          </w:p>
        </w:tc>
      </w:tr>
      <w:tr>
        <w:tc>
          <w:tcPr>
            <w:tcW w:type="dxa" w:w="1728"/>
            <w:vAlign w:val="center"/>
            <w:shd w:fill="EAF2F8"/>
          </w:tcPr>
          <w:p>
            <w:pPr>
              <w:bidi w:val="1"/>
              <w:jc w:val="right"/>
            </w:pPr>
            <w:r>
              <w:rPr>
                <w:rtl w:val="1"/>
              </w:rPr>
            </w:r>
            <w:r>
              <w:rPr>
                <w:rFonts w:ascii="Arial" w:hAnsi="Arial" w:eastAsia="Arial"/>
                <w:b w:val="0"/>
                <w:sz w:val="17"/>
              </w:rPr>
              <w:t>مفضل</w:t>
            </w:r>
          </w:p>
        </w:tc>
        <w:tc>
          <w:tcPr>
            <w:tcW w:type="dxa" w:w="4320"/>
            <w:vAlign w:val="center"/>
          </w:tcPr>
          <w:p>
            <w:pPr>
              <w:jc w:val="left"/>
            </w:pPr>
            <w:r/>
            <w:r>
              <w:rPr>
                <w:rFonts w:ascii="Arial" w:hAnsi="Arial" w:eastAsia="Arial"/>
                <w:b w:val="0"/>
                <w:sz w:val="17"/>
              </w:rPr>
              <w:t>RemoteFilePath + LocalFilePath</w:t>
            </w:r>
          </w:p>
        </w:tc>
        <w:tc>
          <w:tcPr>
            <w:tcW w:type="dxa" w:w="4608"/>
            <w:vAlign w:val="center"/>
          </w:tcPr>
          <w:p>
            <w:pPr>
              <w:bidi w:val="1"/>
              <w:jc w:val="right"/>
            </w:pPr>
            <w:r>
              <w:rPr>
                <w:rtl w:val="1"/>
              </w:rPr>
            </w:r>
            <w:r>
              <w:rPr>
                <w:rFonts w:ascii="Arial" w:hAnsi="Arial" w:eastAsia="Arial"/>
                <w:b w:val="0"/>
                <w:sz w:val="17"/>
              </w:rPr>
              <w:t>كل مسار واضح وكامل، ولا نحتاج FileName منفصل</w:t>
            </w:r>
          </w:p>
        </w:tc>
      </w:tr>
    </w:tbl>
    <w:p>
      <w:pPr>
        <w:spacing w:after="60"/>
      </w:pPr>
    </w:p>
    <w:p>
      <w:pPr>
        <w:spacing w:after="80"/>
        <w:jc w:val="right"/>
        <w:bidi w:val="1"/>
      </w:pPr>
      <w:r>
        <w:rPr>
          <w:rFonts w:ascii="Arial" w:hAnsi="Arial" w:eastAsia="Arial" w:cs="Arial"/>
        </w:rPr>
        <w:t>مثال Download:</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SFTP_RemoteFilePath = /Rates/FXRATES.csv</w:t>
            </w:r>
          </w:p>
          <w:p>
            <w:pPr>
              <w:spacing w:after="0" w:line="240" w:lineRule="auto"/>
              <w:jc w:val="left"/>
            </w:pPr>
            <w:r>
              <w:rPr>
                <w:rFonts w:ascii="Consolas" w:hAnsi="Consolas" w:eastAsia="Consolas"/>
                <w:sz w:val="17"/>
              </w:rPr>
              <w:t>SFTP_LocalFilePath  = C:\Users\u3002\Desktop\shared folder\FXRATES.csv</w:t>
            </w:r>
          </w:p>
        </w:tc>
      </w:tr>
    </w:tbl>
    <w:p>
      <w:pPr>
        <w:spacing w:after="20"/>
      </w:pPr>
    </w:p>
    <w:p>
      <w:pPr>
        <w:spacing w:after="80"/>
        <w:jc w:val="right"/>
        <w:bidi w:val="1"/>
      </w:pPr>
      <w:r>
        <w:rPr>
          <w:rFonts w:ascii="Arial" w:hAnsi="Arial" w:eastAsia="Arial" w:cs="Arial"/>
        </w:rPr>
        <w:t>مثال Upload:</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SFTP_LocalFilePath  = C:\Users\u3002\Desktop\shared folder\FXRATES.csv</w:t>
            </w:r>
          </w:p>
          <w:p>
            <w:pPr>
              <w:spacing w:after="0" w:line="240" w:lineRule="auto"/>
              <w:jc w:val="left"/>
            </w:pPr>
            <w:r>
              <w:rPr>
                <w:rFonts w:ascii="Consolas" w:hAnsi="Consolas" w:eastAsia="Consolas"/>
                <w:sz w:val="17"/>
              </w:rPr>
              <w:t>SFTP_RemoteFilePath = /Rates/FXRATES.csv</w:t>
            </w:r>
          </w:p>
        </w:tc>
      </w:tr>
    </w:tbl>
    <w:p>
      <w:pPr>
        <w:spacing w:after="20"/>
      </w:pPr>
    </w:p>
    <w:p>
      <w:pPr>
        <w:spacing w:before="160" w:after="80"/>
        <w:jc w:val="right"/>
        <w:bidi w:val="1"/>
        <w:pBdr>
          <w:bottom w:val="single" w:sz="6" w:space="1" w:color="D9EAF7"/>
        </w:pBdr>
      </w:pPr>
      <w:r>
        <w:rPr>
          <w:rFonts w:ascii="Arial" w:hAnsi="Arial" w:eastAsia="Arial" w:cs="Arial"/>
          <w:b/>
          <w:color w:val="1F4E79"/>
          <w:sz w:val="32"/>
        </w:rPr>
        <w:t>3. شكل Config.xlsx</w:t>
      </w:r>
    </w:p>
    <w:p>
      <w:pPr>
        <w:spacing w:after="80"/>
        <w:jc w:val="right"/>
        <w:bidi w:val="1"/>
      </w:pPr>
      <w:r>
        <w:rPr>
          <w:rFonts w:ascii="Arial" w:hAnsi="Arial" w:eastAsia="Arial" w:cs="Arial"/>
        </w:rPr>
        <w:t>أنشئ ملف Excel داخل المشروع الرئيسي، وليس داخل الكومبوننت نفسه:</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Data\Config.xlsx</w:t>
            </w:r>
          </w:p>
        </w:tc>
      </w:tr>
    </w:tbl>
    <w:p>
      <w:pPr>
        <w:spacing w:after="20"/>
      </w:pPr>
    </w:p>
    <w:p>
      <w:pPr>
        <w:spacing w:after="80"/>
        <w:jc w:val="right"/>
        <w:bidi w:val="1"/>
      </w:pPr>
      <w:r>
        <w:rPr>
          <w:rFonts w:ascii="Arial" w:hAnsi="Arial" w:eastAsia="Arial" w:cs="Arial"/>
        </w:rPr>
        <w:t>داخل الملف أنشئ Sheet باسم Settings بالأعمدة التالية:</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Name | Value | Description</w:t>
            </w:r>
          </w:p>
        </w:tc>
      </w:tr>
    </w:tbl>
    <w:p>
      <w:pPr>
        <w:spacing w:after="20"/>
      </w:pPr>
    </w:p>
    <w:tbl>
      <w:tblPr>
        <w:tblStyle w:val="TableGrid"/>
        <w:tblW w:type="auto" w:w="0"/>
        <w:jc w:val="center"/>
        <w:tblLook w:firstColumn="1" w:firstRow="1" w:lastColumn="0" w:lastRow="0" w:noHBand="0" w:noVBand="1" w:val="04A0"/>
      </w:tblPr>
      <w:tblGrid>
        <w:gridCol w:w="3552"/>
        <w:gridCol w:w="3552"/>
        <w:gridCol w:w="3552"/>
      </w:tblGrid>
      <w:tr>
        <w:tc>
          <w:tcPr>
            <w:tcW w:type="dxa" w:w="2736"/>
            <w:shd w:fill="1F4E79"/>
            <w:vAlign w:val="center"/>
          </w:tcPr>
          <w:p>
            <w:pPr>
              <w:jc w:val="left"/>
            </w:pPr>
            <w:r/>
            <w:r>
              <w:rPr>
                <w:rFonts w:ascii="Arial" w:hAnsi="Arial" w:eastAsia="Arial"/>
                <w:b/>
                <w:color w:val="FFFFFF"/>
                <w:sz w:val="17"/>
              </w:rPr>
              <w:t>Name</w:t>
            </w:r>
          </w:p>
        </w:tc>
        <w:tc>
          <w:tcPr>
            <w:tcW w:type="dxa" w:w="3888"/>
            <w:shd w:fill="1F4E79"/>
            <w:vAlign w:val="center"/>
          </w:tcPr>
          <w:p>
            <w:pPr>
              <w:jc w:val="left"/>
            </w:pPr>
            <w:r/>
            <w:r>
              <w:rPr>
                <w:rFonts w:ascii="Arial" w:hAnsi="Arial" w:eastAsia="Arial"/>
                <w:b/>
                <w:color w:val="FFFFFF"/>
                <w:sz w:val="17"/>
              </w:rPr>
              <w:t>Value</w:t>
            </w:r>
          </w:p>
        </w:tc>
        <w:tc>
          <w:tcPr>
            <w:tcW w:type="dxa" w:w="3888"/>
            <w:shd w:fill="1F4E79"/>
            <w:vAlign w:val="center"/>
          </w:tcPr>
          <w:p>
            <w:pPr>
              <w:jc w:val="left"/>
            </w:pPr>
            <w:r/>
            <w:r>
              <w:rPr>
                <w:rFonts w:ascii="Arial" w:hAnsi="Arial" w:eastAsia="Arial"/>
                <w:b/>
                <w:color w:val="FFFFFF"/>
                <w:sz w:val="17"/>
              </w:rPr>
              <w:t>Description</w:t>
            </w:r>
          </w:p>
        </w:tc>
      </w:tr>
      <w:tr>
        <w:tc>
          <w:tcPr>
            <w:tcW w:type="dxa" w:w="2736"/>
            <w:vAlign w:val="center"/>
            <w:shd w:fill="EAF2F8"/>
          </w:tcPr>
          <w:p>
            <w:pPr>
              <w:jc w:val="left"/>
            </w:pPr>
            <w:r/>
            <w:r>
              <w:rPr>
                <w:rFonts w:ascii="Arial" w:hAnsi="Arial" w:eastAsia="Arial"/>
                <w:b w:val="0"/>
                <w:sz w:val="17"/>
              </w:rPr>
              <w:t>SFTP_ActionType</w:t>
            </w:r>
          </w:p>
        </w:tc>
        <w:tc>
          <w:tcPr>
            <w:tcW w:type="dxa" w:w="3888"/>
            <w:vAlign w:val="center"/>
          </w:tcPr>
          <w:p>
            <w:pPr>
              <w:jc w:val="left"/>
            </w:pPr>
            <w:r/>
            <w:r>
              <w:rPr>
                <w:rFonts w:ascii="Arial" w:hAnsi="Arial" w:eastAsia="Arial"/>
                <w:b w:val="0"/>
                <w:sz w:val="17"/>
              </w:rPr>
              <w:t>Download</w:t>
            </w:r>
          </w:p>
        </w:tc>
        <w:tc>
          <w:tcPr>
            <w:tcW w:type="dxa" w:w="3888"/>
            <w:vAlign w:val="center"/>
          </w:tcPr>
          <w:p>
            <w:pPr>
              <w:jc w:val="left"/>
            </w:pPr>
            <w:r/>
            <w:r>
              <w:rPr>
                <w:rFonts w:ascii="Arial" w:hAnsi="Arial" w:eastAsia="Arial"/>
                <w:b w:val="0"/>
                <w:sz w:val="17"/>
              </w:rPr>
              <w:t>Upload or Download</w:t>
            </w:r>
          </w:p>
        </w:tc>
      </w:tr>
      <w:tr>
        <w:tc>
          <w:tcPr>
            <w:tcW w:type="dxa" w:w="2736"/>
            <w:vAlign w:val="center"/>
            <w:shd w:fill="EAF2F8"/>
          </w:tcPr>
          <w:p>
            <w:pPr>
              <w:jc w:val="left"/>
            </w:pPr>
            <w:r/>
            <w:r>
              <w:rPr>
                <w:rFonts w:ascii="Arial" w:hAnsi="Arial" w:eastAsia="Arial"/>
                <w:b w:val="0"/>
                <w:sz w:val="17"/>
              </w:rPr>
              <w:t>SFTP_Host</w:t>
            </w:r>
          </w:p>
        </w:tc>
        <w:tc>
          <w:tcPr>
            <w:tcW w:type="dxa" w:w="3888"/>
            <w:vAlign w:val="center"/>
          </w:tcPr>
          <w:p>
            <w:pPr>
              <w:jc w:val="left"/>
            </w:pPr>
            <w:r/>
            <w:r>
              <w:rPr>
                <w:rFonts w:ascii="Arial" w:hAnsi="Arial" w:eastAsia="Arial"/>
                <w:b w:val="0"/>
                <w:sz w:val="17"/>
              </w:rPr>
              <w:t>10.101.3.97</w:t>
            </w:r>
          </w:p>
        </w:tc>
        <w:tc>
          <w:tcPr>
            <w:tcW w:type="dxa" w:w="3888"/>
            <w:vAlign w:val="center"/>
          </w:tcPr>
          <w:p>
            <w:pPr>
              <w:jc w:val="left"/>
            </w:pPr>
            <w:r/>
            <w:r>
              <w:rPr>
                <w:rFonts w:ascii="Arial" w:hAnsi="Arial" w:eastAsia="Arial"/>
                <w:b w:val="0"/>
                <w:sz w:val="17"/>
              </w:rPr>
              <w:t>SFTP server IP or hostname</w:t>
            </w:r>
          </w:p>
        </w:tc>
      </w:tr>
      <w:tr>
        <w:tc>
          <w:tcPr>
            <w:tcW w:type="dxa" w:w="2736"/>
            <w:vAlign w:val="center"/>
            <w:shd w:fill="EAF2F8"/>
          </w:tcPr>
          <w:p>
            <w:pPr>
              <w:jc w:val="left"/>
            </w:pPr>
            <w:r/>
            <w:r>
              <w:rPr>
                <w:rFonts w:ascii="Arial" w:hAnsi="Arial" w:eastAsia="Arial"/>
                <w:b w:val="0"/>
                <w:sz w:val="17"/>
              </w:rPr>
              <w:t>SFTP_Port</w:t>
            </w:r>
          </w:p>
        </w:tc>
        <w:tc>
          <w:tcPr>
            <w:tcW w:type="dxa" w:w="3888"/>
            <w:vAlign w:val="center"/>
          </w:tcPr>
          <w:p>
            <w:pPr>
              <w:jc w:val="left"/>
            </w:pPr>
            <w:r/>
            <w:r>
              <w:rPr>
                <w:rFonts w:ascii="Arial" w:hAnsi="Arial" w:eastAsia="Arial"/>
                <w:b w:val="0"/>
                <w:sz w:val="17"/>
              </w:rPr>
              <w:t>22</w:t>
            </w:r>
          </w:p>
        </w:tc>
        <w:tc>
          <w:tcPr>
            <w:tcW w:type="dxa" w:w="3888"/>
            <w:vAlign w:val="center"/>
          </w:tcPr>
          <w:p>
            <w:pPr>
              <w:jc w:val="left"/>
            </w:pPr>
            <w:r/>
            <w:r>
              <w:rPr>
                <w:rFonts w:ascii="Arial" w:hAnsi="Arial" w:eastAsia="Arial"/>
                <w:b w:val="0"/>
                <w:sz w:val="17"/>
              </w:rPr>
              <w:t>SFTP port</w:t>
            </w:r>
          </w:p>
        </w:tc>
      </w:tr>
      <w:tr>
        <w:tc>
          <w:tcPr>
            <w:tcW w:type="dxa" w:w="2736"/>
            <w:vAlign w:val="center"/>
            <w:shd w:fill="EAF2F8"/>
          </w:tcPr>
          <w:p>
            <w:pPr>
              <w:jc w:val="left"/>
            </w:pPr>
            <w:r/>
            <w:r>
              <w:rPr>
                <w:rFonts w:ascii="Arial" w:hAnsi="Arial" w:eastAsia="Arial"/>
                <w:b w:val="0"/>
                <w:sz w:val="17"/>
              </w:rPr>
              <w:t>SFTP_RemoteFilePath</w:t>
            </w:r>
          </w:p>
        </w:tc>
        <w:tc>
          <w:tcPr>
            <w:tcW w:type="dxa" w:w="3888"/>
            <w:vAlign w:val="center"/>
          </w:tcPr>
          <w:p>
            <w:pPr>
              <w:jc w:val="left"/>
            </w:pPr>
            <w:r/>
            <w:r>
              <w:rPr>
                <w:rFonts w:ascii="Arial" w:hAnsi="Arial" w:eastAsia="Arial"/>
                <w:b w:val="0"/>
                <w:sz w:val="17"/>
              </w:rPr>
              <w:t>/Rates/FXRATES.csv</w:t>
            </w:r>
          </w:p>
        </w:tc>
        <w:tc>
          <w:tcPr>
            <w:tcW w:type="dxa" w:w="3888"/>
            <w:vAlign w:val="center"/>
          </w:tcPr>
          <w:p>
            <w:pPr>
              <w:jc w:val="left"/>
            </w:pPr>
            <w:r/>
            <w:r>
              <w:rPr>
                <w:rFonts w:ascii="Arial" w:hAnsi="Arial" w:eastAsia="Arial"/>
                <w:b w:val="0"/>
                <w:sz w:val="17"/>
              </w:rPr>
              <w:t>Full remote file path</w:t>
            </w:r>
          </w:p>
        </w:tc>
      </w:tr>
      <w:tr>
        <w:tc>
          <w:tcPr>
            <w:tcW w:type="dxa" w:w="2736"/>
            <w:vAlign w:val="center"/>
            <w:shd w:fill="EAF2F8"/>
          </w:tcPr>
          <w:p>
            <w:pPr>
              <w:jc w:val="left"/>
            </w:pPr>
            <w:r/>
            <w:r>
              <w:rPr>
                <w:rFonts w:ascii="Arial" w:hAnsi="Arial" w:eastAsia="Arial"/>
                <w:b w:val="0"/>
                <w:sz w:val="17"/>
              </w:rPr>
              <w:t>SFTP_LocalFilePath</w:t>
            </w:r>
          </w:p>
        </w:tc>
        <w:tc>
          <w:tcPr>
            <w:tcW w:type="dxa" w:w="3888"/>
            <w:vAlign w:val="center"/>
          </w:tcPr>
          <w:p>
            <w:pPr>
              <w:jc w:val="left"/>
            </w:pPr>
            <w:r/>
            <w:r>
              <w:rPr>
                <w:rFonts w:ascii="Arial" w:hAnsi="Arial" w:eastAsia="Arial"/>
                <w:b w:val="0"/>
                <w:sz w:val="17"/>
              </w:rPr>
              <w:t>C:\Users\u3002\Desktop\shared folder\FXRATES.csv</w:t>
            </w:r>
          </w:p>
        </w:tc>
        <w:tc>
          <w:tcPr>
            <w:tcW w:type="dxa" w:w="3888"/>
            <w:vAlign w:val="center"/>
          </w:tcPr>
          <w:p>
            <w:pPr>
              <w:jc w:val="left"/>
            </w:pPr>
            <w:r/>
            <w:r>
              <w:rPr>
                <w:rFonts w:ascii="Arial" w:hAnsi="Arial" w:eastAsia="Arial"/>
                <w:b w:val="0"/>
                <w:sz w:val="17"/>
              </w:rPr>
              <w:t>Full local file path</w:t>
            </w:r>
          </w:p>
        </w:tc>
      </w:tr>
      <w:tr>
        <w:tc>
          <w:tcPr>
            <w:tcW w:type="dxa" w:w="2736"/>
            <w:vAlign w:val="center"/>
            <w:shd w:fill="EAF2F8"/>
          </w:tcPr>
          <w:p>
            <w:pPr>
              <w:jc w:val="left"/>
            </w:pPr>
            <w:r/>
            <w:r>
              <w:rPr>
                <w:rFonts w:ascii="Arial" w:hAnsi="Arial" w:eastAsia="Arial"/>
                <w:b w:val="0"/>
                <w:sz w:val="17"/>
              </w:rPr>
              <w:t>SFTP_CredentialAssetName</w:t>
            </w:r>
          </w:p>
        </w:tc>
        <w:tc>
          <w:tcPr>
            <w:tcW w:type="dxa" w:w="3888"/>
            <w:vAlign w:val="center"/>
          </w:tcPr>
          <w:p>
            <w:pPr>
              <w:jc w:val="left"/>
            </w:pPr>
            <w:r/>
            <w:r>
              <w:rPr>
                <w:rFonts w:ascii="Arial" w:hAnsi="Arial" w:eastAsia="Arial"/>
                <w:b w:val="0"/>
                <w:sz w:val="17"/>
              </w:rPr>
              <w:t>Reuters_Credentials</w:t>
            </w:r>
          </w:p>
        </w:tc>
        <w:tc>
          <w:tcPr>
            <w:tcW w:type="dxa" w:w="3888"/>
            <w:vAlign w:val="center"/>
          </w:tcPr>
          <w:p>
            <w:pPr>
              <w:jc w:val="left"/>
            </w:pPr>
            <w:r/>
            <w:r>
              <w:rPr>
                <w:rFonts w:ascii="Arial" w:hAnsi="Arial" w:eastAsia="Arial"/>
                <w:b w:val="0"/>
                <w:sz w:val="17"/>
              </w:rPr>
              <w:t>Orchestrator Credential Asset name</w:t>
            </w:r>
          </w:p>
        </w:tc>
      </w:tr>
      <w:tr>
        <w:tc>
          <w:tcPr>
            <w:tcW w:type="dxa" w:w="2736"/>
            <w:vAlign w:val="center"/>
            <w:shd w:fill="EAF2F8"/>
          </w:tcPr>
          <w:p>
            <w:pPr>
              <w:jc w:val="left"/>
            </w:pPr>
            <w:r/>
            <w:r>
              <w:rPr>
                <w:rFonts w:ascii="Arial" w:hAnsi="Arial" w:eastAsia="Arial"/>
                <w:b w:val="0"/>
                <w:sz w:val="17"/>
              </w:rPr>
              <w:t>SFTP_Overwrite</w:t>
            </w:r>
          </w:p>
        </w:tc>
        <w:tc>
          <w:tcPr>
            <w:tcW w:type="dxa" w:w="3888"/>
            <w:vAlign w:val="center"/>
          </w:tcPr>
          <w:p>
            <w:pPr>
              <w:jc w:val="left"/>
            </w:pPr>
            <w:r/>
            <w:r>
              <w:rPr>
                <w:rFonts w:ascii="Arial" w:hAnsi="Arial" w:eastAsia="Arial"/>
                <w:b w:val="0"/>
                <w:sz w:val="17"/>
              </w:rPr>
              <w:t>TRUE</w:t>
            </w:r>
          </w:p>
        </w:tc>
        <w:tc>
          <w:tcPr>
            <w:tcW w:type="dxa" w:w="3888"/>
            <w:vAlign w:val="center"/>
          </w:tcPr>
          <w:p>
            <w:pPr>
              <w:jc w:val="left"/>
            </w:pPr>
            <w:r/>
            <w:r>
              <w:rPr>
                <w:rFonts w:ascii="Arial" w:hAnsi="Arial" w:eastAsia="Arial"/>
                <w:b w:val="0"/>
                <w:sz w:val="17"/>
              </w:rPr>
              <w:t>Optional: replace file if it already exists</w:t>
            </w:r>
          </w:p>
        </w:tc>
      </w:tr>
    </w:tbl>
    <w:p>
      <w:pPr>
        <w:spacing w:after="60"/>
      </w:pPr>
    </w:p>
    <w:tbl>
      <w:tblPr>
        <w:tblW w:type="auto" w:w="0"/>
        <w:jc w:val="center"/>
        <w:tblLook w:firstColumn="1" w:firstRow="1" w:lastColumn="0" w:lastRow="0" w:noHBand="0" w:noVBand="1" w:val="04A0"/>
      </w:tblPr>
      <w:tblGrid>
        <w:gridCol w:w="10656"/>
      </w:tblGrid>
      <w:tr>
        <w:tc>
          <w:tcPr>
            <w:tcW w:type="dxa" w:w="10656"/>
            <w:shd w:fill="FFF2CC"/>
          </w:tcPr>
          <w:p>
            <w:pPr>
              <w:jc w:val="right"/>
              <w:bidi w:val="1"/>
            </w:pPr>
            <w:r>
              <w:rPr>
                <w:rFonts w:ascii="Arial" w:hAnsi="Arial" w:cs="Arial"/>
                <w:b/>
                <w:sz w:val="19"/>
              </w:rPr>
              <w:t xml:space="preserve">مهم: </w:t>
            </w:r>
            <w:r>
              <w:rPr>
                <w:rFonts w:ascii="Arial" w:hAnsi="Arial" w:cs="Arial"/>
                <w:sz w:val="19"/>
              </w:rPr>
              <w:t>في Excel لا تكتب القيم بين علامات تنصيص. اكتب Download وليس "Download"، واكتب 22 وليس "22".</w:t>
            </w:r>
          </w:p>
        </w:tc>
      </w:tr>
    </w:tbl>
    <w:p>
      <w:pPr>
        <w:spacing w:after="40"/>
      </w:pPr>
    </w:p>
    <w:p>
      <w:pPr>
        <w:spacing w:before="160" w:after="80"/>
        <w:jc w:val="right"/>
        <w:bidi w:val="1"/>
        <w:pBdr>
          <w:bottom w:val="single" w:sz="6" w:space="1" w:color="D9EAF7"/>
        </w:pBdr>
      </w:pPr>
      <w:r>
        <w:rPr>
          <w:rFonts w:ascii="Arial" w:hAnsi="Arial" w:eastAsia="Arial" w:cs="Arial"/>
          <w:b/>
          <w:color w:val="1F4E79"/>
          <w:sz w:val="32"/>
        </w:rPr>
        <w:t>4. Arguments النهائية في SFTP_FileTransfer.xaml</w:t>
      </w:r>
    </w:p>
    <w:p>
      <w:pPr>
        <w:spacing w:after="80"/>
        <w:jc w:val="right"/>
        <w:bidi w:val="1"/>
      </w:pPr>
      <w:r>
        <w:rPr>
          <w:rFonts w:ascii="Arial" w:hAnsi="Arial" w:eastAsia="Arial" w:cs="Arial"/>
        </w:rPr>
        <w:t>عدّل Arguments في الكومبوننت لتكون مباشرة وواضحة:</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592"/>
            <w:shd w:fill="1F4E79"/>
            <w:vAlign w:val="center"/>
          </w:tcPr>
          <w:p>
            <w:pPr>
              <w:jc w:val="left"/>
            </w:pPr>
            <w:r/>
            <w:r>
              <w:rPr>
                <w:rFonts w:ascii="Arial" w:hAnsi="Arial" w:eastAsia="Arial"/>
                <w:b/>
                <w:color w:val="FFFFFF"/>
                <w:sz w:val="17"/>
              </w:rPr>
              <w:t>Argument</w:t>
            </w:r>
          </w:p>
        </w:tc>
        <w:tc>
          <w:tcPr>
            <w:tcW w:type="dxa" w:w="1440"/>
            <w:shd w:fill="1F4E79"/>
            <w:vAlign w:val="center"/>
          </w:tcPr>
          <w:p>
            <w:pPr>
              <w:jc w:val="left"/>
            </w:pPr>
            <w:r/>
            <w:r>
              <w:rPr>
                <w:rFonts w:ascii="Arial" w:hAnsi="Arial" w:eastAsia="Arial"/>
                <w:b/>
                <w:color w:val="FFFFFF"/>
                <w:sz w:val="17"/>
              </w:rPr>
              <w:t>Type</w:t>
            </w:r>
          </w:p>
        </w:tc>
        <w:tc>
          <w:tcPr>
            <w:tcW w:type="dxa" w:w="1440"/>
            <w:shd w:fill="1F4E79"/>
            <w:vAlign w:val="center"/>
          </w:tcPr>
          <w:p>
            <w:pPr>
              <w:jc w:val="left"/>
            </w:pPr>
            <w:r/>
            <w:r>
              <w:rPr>
                <w:rFonts w:ascii="Arial" w:hAnsi="Arial" w:eastAsia="Arial"/>
                <w:b/>
                <w:color w:val="FFFFFF"/>
                <w:sz w:val="17"/>
              </w:rPr>
              <w:t>Direction</w:t>
            </w:r>
          </w:p>
        </w:tc>
        <w:tc>
          <w:tcPr>
            <w:tcW w:type="dxa" w:w="5040"/>
            <w:shd w:fill="1F4E79"/>
            <w:vAlign w:val="center"/>
          </w:tcPr>
          <w:p>
            <w:pPr>
              <w:jc w:val="left"/>
            </w:pPr>
            <w:r/>
            <w:r>
              <w:rPr>
                <w:rFonts w:ascii="Arial" w:hAnsi="Arial" w:eastAsia="Arial"/>
                <w:b/>
                <w:color w:val="FFFFFF"/>
                <w:sz w:val="17"/>
              </w:rPr>
              <w:t>Purpose</w:t>
            </w:r>
          </w:p>
        </w:tc>
      </w:tr>
      <w:tr>
        <w:tc>
          <w:tcPr>
            <w:tcW w:type="dxa" w:w="2592"/>
            <w:vAlign w:val="center"/>
            <w:shd w:fill="EAF2F8"/>
          </w:tcPr>
          <w:p>
            <w:pPr>
              <w:jc w:val="left"/>
            </w:pPr>
            <w:r/>
            <w:r>
              <w:rPr>
                <w:rFonts w:ascii="Arial" w:hAnsi="Arial" w:eastAsia="Arial"/>
                <w:b w:val="0"/>
                <w:sz w:val="17"/>
              </w:rPr>
              <w:t>in_ActionType</w:t>
            </w:r>
          </w:p>
        </w:tc>
        <w:tc>
          <w:tcPr>
            <w:tcW w:type="dxa" w:w="1440"/>
            <w:vAlign w:val="center"/>
          </w:tcPr>
          <w:p>
            <w:pPr>
              <w:jc w:val="left"/>
            </w:pPr>
            <w:r/>
            <w:r>
              <w:rPr>
                <w:rFonts w:ascii="Arial" w:hAnsi="Arial" w:eastAsia="Arial"/>
                <w:b w:val="0"/>
                <w:sz w:val="17"/>
              </w:rPr>
              <w:t>String</w:t>
            </w:r>
          </w:p>
        </w:tc>
        <w:tc>
          <w:tcPr>
            <w:tcW w:type="dxa" w:w="1440"/>
            <w:vAlign w:val="center"/>
          </w:tcPr>
          <w:p>
            <w:pPr>
              <w:jc w:val="left"/>
            </w:pPr>
            <w:r/>
            <w:r>
              <w:rPr>
                <w:rFonts w:ascii="Arial" w:hAnsi="Arial" w:eastAsia="Arial"/>
                <w:b w:val="0"/>
                <w:sz w:val="17"/>
              </w:rPr>
              <w:t>In</w:t>
            </w:r>
          </w:p>
        </w:tc>
        <w:tc>
          <w:tcPr>
            <w:tcW w:type="dxa" w:w="5040"/>
            <w:vAlign w:val="center"/>
          </w:tcPr>
          <w:p>
            <w:pPr>
              <w:bidi w:val="1"/>
              <w:jc w:val="right"/>
            </w:pPr>
            <w:r>
              <w:rPr>
                <w:rtl w:val="1"/>
              </w:rPr>
            </w:r>
            <w:r>
              <w:rPr>
                <w:rFonts w:ascii="Arial" w:hAnsi="Arial" w:eastAsia="Arial"/>
                <w:b w:val="0"/>
                <w:sz w:val="17"/>
              </w:rPr>
              <w:t>Upload أو Download</w:t>
            </w:r>
          </w:p>
        </w:tc>
      </w:tr>
      <w:tr>
        <w:tc>
          <w:tcPr>
            <w:tcW w:type="dxa" w:w="2592"/>
            <w:vAlign w:val="center"/>
            <w:shd w:fill="EAF2F8"/>
          </w:tcPr>
          <w:p>
            <w:pPr>
              <w:jc w:val="left"/>
            </w:pPr>
            <w:r/>
            <w:r>
              <w:rPr>
                <w:rFonts w:ascii="Arial" w:hAnsi="Arial" w:eastAsia="Arial"/>
                <w:b w:val="0"/>
                <w:sz w:val="17"/>
              </w:rPr>
              <w:t>in_SftpHost</w:t>
            </w:r>
          </w:p>
        </w:tc>
        <w:tc>
          <w:tcPr>
            <w:tcW w:type="dxa" w:w="1440"/>
            <w:vAlign w:val="center"/>
          </w:tcPr>
          <w:p>
            <w:pPr>
              <w:jc w:val="left"/>
            </w:pPr>
            <w:r/>
            <w:r>
              <w:rPr>
                <w:rFonts w:ascii="Arial" w:hAnsi="Arial" w:eastAsia="Arial"/>
                <w:b w:val="0"/>
                <w:sz w:val="17"/>
              </w:rPr>
              <w:t>String</w:t>
            </w:r>
          </w:p>
        </w:tc>
        <w:tc>
          <w:tcPr>
            <w:tcW w:type="dxa" w:w="1440"/>
            <w:vAlign w:val="center"/>
          </w:tcPr>
          <w:p>
            <w:pPr>
              <w:jc w:val="left"/>
            </w:pPr>
            <w:r/>
            <w:r>
              <w:rPr>
                <w:rFonts w:ascii="Arial" w:hAnsi="Arial" w:eastAsia="Arial"/>
                <w:b w:val="0"/>
                <w:sz w:val="17"/>
              </w:rPr>
              <w:t>In</w:t>
            </w:r>
          </w:p>
        </w:tc>
        <w:tc>
          <w:tcPr>
            <w:tcW w:type="dxa" w:w="5040"/>
            <w:vAlign w:val="center"/>
          </w:tcPr>
          <w:p>
            <w:pPr>
              <w:bidi w:val="1"/>
              <w:jc w:val="right"/>
            </w:pPr>
            <w:r>
              <w:rPr>
                <w:rtl w:val="1"/>
              </w:rPr>
            </w:r>
            <w:r>
              <w:rPr>
                <w:rFonts w:ascii="Arial" w:hAnsi="Arial" w:eastAsia="Arial"/>
                <w:b w:val="0"/>
                <w:sz w:val="17"/>
              </w:rPr>
              <w:t>IP أو Host name للـ SFTP</w:t>
            </w:r>
          </w:p>
        </w:tc>
      </w:tr>
      <w:tr>
        <w:tc>
          <w:tcPr>
            <w:tcW w:type="dxa" w:w="2592"/>
            <w:vAlign w:val="center"/>
            <w:shd w:fill="EAF2F8"/>
          </w:tcPr>
          <w:p>
            <w:pPr>
              <w:jc w:val="left"/>
            </w:pPr>
            <w:r/>
            <w:r>
              <w:rPr>
                <w:rFonts w:ascii="Arial" w:hAnsi="Arial" w:eastAsia="Arial"/>
                <w:b w:val="0"/>
                <w:sz w:val="17"/>
              </w:rPr>
              <w:t>in_Port</w:t>
            </w:r>
          </w:p>
        </w:tc>
        <w:tc>
          <w:tcPr>
            <w:tcW w:type="dxa" w:w="1440"/>
            <w:vAlign w:val="center"/>
          </w:tcPr>
          <w:p>
            <w:pPr>
              <w:jc w:val="left"/>
            </w:pPr>
            <w:r/>
            <w:r>
              <w:rPr>
                <w:rFonts w:ascii="Arial" w:hAnsi="Arial" w:eastAsia="Arial"/>
                <w:b w:val="0"/>
                <w:sz w:val="17"/>
              </w:rPr>
              <w:t>Int32</w:t>
            </w:r>
          </w:p>
        </w:tc>
        <w:tc>
          <w:tcPr>
            <w:tcW w:type="dxa" w:w="1440"/>
            <w:vAlign w:val="center"/>
          </w:tcPr>
          <w:p>
            <w:pPr>
              <w:jc w:val="left"/>
            </w:pPr>
            <w:r/>
            <w:r>
              <w:rPr>
                <w:rFonts w:ascii="Arial" w:hAnsi="Arial" w:eastAsia="Arial"/>
                <w:b w:val="0"/>
                <w:sz w:val="17"/>
              </w:rPr>
              <w:t>In</w:t>
            </w:r>
          </w:p>
        </w:tc>
        <w:tc>
          <w:tcPr>
            <w:tcW w:type="dxa" w:w="5040"/>
            <w:vAlign w:val="center"/>
          </w:tcPr>
          <w:p>
            <w:pPr>
              <w:bidi w:val="1"/>
              <w:jc w:val="right"/>
            </w:pPr>
            <w:r>
              <w:rPr>
                <w:rtl w:val="1"/>
              </w:rPr>
            </w:r>
            <w:r>
              <w:rPr>
                <w:rFonts w:ascii="Arial" w:hAnsi="Arial" w:eastAsia="Arial"/>
                <w:b w:val="0"/>
                <w:sz w:val="17"/>
              </w:rPr>
              <w:t>غالبًا 22</w:t>
            </w:r>
          </w:p>
        </w:tc>
      </w:tr>
      <w:tr>
        <w:tc>
          <w:tcPr>
            <w:tcW w:type="dxa" w:w="2592"/>
            <w:vAlign w:val="center"/>
            <w:shd w:fill="EAF2F8"/>
          </w:tcPr>
          <w:p>
            <w:pPr>
              <w:jc w:val="left"/>
            </w:pPr>
            <w:r/>
            <w:r>
              <w:rPr>
                <w:rFonts w:ascii="Arial" w:hAnsi="Arial" w:eastAsia="Arial"/>
                <w:b w:val="0"/>
                <w:sz w:val="17"/>
              </w:rPr>
              <w:t>in_RemoteFilePath</w:t>
            </w:r>
          </w:p>
        </w:tc>
        <w:tc>
          <w:tcPr>
            <w:tcW w:type="dxa" w:w="1440"/>
            <w:vAlign w:val="center"/>
          </w:tcPr>
          <w:p>
            <w:pPr>
              <w:jc w:val="left"/>
            </w:pPr>
            <w:r/>
            <w:r>
              <w:rPr>
                <w:rFonts w:ascii="Arial" w:hAnsi="Arial" w:eastAsia="Arial"/>
                <w:b w:val="0"/>
                <w:sz w:val="17"/>
              </w:rPr>
              <w:t>String</w:t>
            </w:r>
          </w:p>
        </w:tc>
        <w:tc>
          <w:tcPr>
            <w:tcW w:type="dxa" w:w="1440"/>
            <w:vAlign w:val="center"/>
          </w:tcPr>
          <w:p>
            <w:pPr>
              <w:jc w:val="left"/>
            </w:pPr>
            <w:r/>
            <w:r>
              <w:rPr>
                <w:rFonts w:ascii="Arial" w:hAnsi="Arial" w:eastAsia="Arial"/>
                <w:b w:val="0"/>
                <w:sz w:val="17"/>
              </w:rPr>
              <w:t>In</w:t>
            </w:r>
          </w:p>
        </w:tc>
        <w:tc>
          <w:tcPr>
            <w:tcW w:type="dxa" w:w="5040"/>
            <w:vAlign w:val="center"/>
          </w:tcPr>
          <w:p>
            <w:pPr>
              <w:bidi w:val="1"/>
              <w:jc w:val="right"/>
            </w:pPr>
            <w:r>
              <w:rPr>
                <w:rtl w:val="1"/>
              </w:rPr>
            </w:r>
            <w:r>
              <w:rPr>
                <w:rFonts w:ascii="Arial" w:hAnsi="Arial" w:eastAsia="Arial"/>
                <w:b w:val="0"/>
                <w:sz w:val="17"/>
              </w:rPr>
              <w:t>المسار الكامل للملف في SFTP</w:t>
            </w:r>
          </w:p>
        </w:tc>
      </w:tr>
      <w:tr>
        <w:tc>
          <w:tcPr>
            <w:tcW w:type="dxa" w:w="2592"/>
            <w:vAlign w:val="center"/>
            <w:shd w:fill="EAF2F8"/>
          </w:tcPr>
          <w:p>
            <w:pPr>
              <w:jc w:val="left"/>
            </w:pPr>
            <w:r/>
            <w:r>
              <w:rPr>
                <w:rFonts w:ascii="Arial" w:hAnsi="Arial" w:eastAsia="Arial"/>
                <w:b w:val="0"/>
                <w:sz w:val="17"/>
              </w:rPr>
              <w:t>in_LocalFilePath</w:t>
            </w:r>
          </w:p>
        </w:tc>
        <w:tc>
          <w:tcPr>
            <w:tcW w:type="dxa" w:w="1440"/>
            <w:vAlign w:val="center"/>
          </w:tcPr>
          <w:p>
            <w:pPr>
              <w:jc w:val="left"/>
            </w:pPr>
            <w:r/>
            <w:r>
              <w:rPr>
                <w:rFonts w:ascii="Arial" w:hAnsi="Arial" w:eastAsia="Arial"/>
                <w:b w:val="0"/>
                <w:sz w:val="17"/>
              </w:rPr>
              <w:t>String</w:t>
            </w:r>
          </w:p>
        </w:tc>
        <w:tc>
          <w:tcPr>
            <w:tcW w:type="dxa" w:w="1440"/>
            <w:vAlign w:val="center"/>
          </w:tcPr>
          <w:p>
            <w:pPr>
              <w:jc w:val="left"/>
            </w:pPr>
            <w:r/>
            <w:r>
              <w:rPr>
                <w:rFonts w:ascii="Arial" w:hAnsi="Arial" w:eastAsia="Arial"/>
                <w:b w:val="0"/>
                <w:sz w:val="17"/>
              </w:rPr>
              <w:t>In</w:t>
            </w:r>
          </w:p>
        </w:tc>
        <w:tc>
          <w:tcPr>
            <w:tcW w:type="dxa" w:w="5040"/>
            <w:vAlign w:val="center"/>
          </w:tcPr>
          <w:p>
            <w:pPr>
              <w:bidi w:val="1"/>
              <w:jc w:val="right"/>
            </w:pPr>
            <w:r>
              <w:rPr>
                <w:rtl w:val="1"/>
              </w:rPr>
            </w:r>
            <w:r>
              <w:rPr>
                <w:rFonts w:ascii="Arial" w:hAnsi="Arial" w:eastAsia="Arial"/>
                <w:b w:val="0"/>
                <w:sz w:val="17"/>
              </w:rPr>
              <w:t>المسار الكامل للملف في الجهاز المحلي</w:t>
            </w:r>
          </w:p>
        </w:tc>
      </w:tr>
      <w:tr>
        <w:tc>
          <w:tcPr>
            <w:tcW w:type="dxa" w:w="2592"/>
            <w:vAlign w:val="center"/>
            <w:shd w:fill="EAF2F8"/>
          </w:tcPr>
          <w:p>
            <w:pPr>
              <w:jc w:val="left"/>
            </w:pPr>
            <w:r/>
            <w:r>
              <w:rPr>
                <w:rFonts w:ascii="Arial" w:hAnsi="Arial" w:eastAsia="Arial"/>
                <w:b w:val="0"/>
                <w:sz w:val="17"/>
              </w:rPr>
              <w:t>in_CredentialName</w:t>
            </w:r>
          </w:p>
        </w:tc>
        <w:tc>
          <w:tcPr>
            <w:tcW w:type="dxa" w:w="1440"/>
            <w:vAlign w:val="center"/>
          </w:tcPr>
          <w:p>
            <w:pPr>
              <w:jc w:val="left"/>
            </w:pPr>
            <w:r/>
            <w:r>
              <w:rPr>
                <w:rFonts w:ascii="Arial" w:hAnsi="Arial" w:eastAsia="Arial"/>
                <w:b w:val="0"/>
                <w:sz w:val="17"/>
              </w:rPr>
              <w:t>String</w:t>
            </w:r>
          </w:p>
        </w:tc>
        <w:tc>
          <w:tcPr>
            <w:tcW w:type="dxa" w:w="1440"/>
            <w:vAlign w:val="center"/>
          </w:tcPr>
          <w:p>
            <w:pPr>
              <w:jc w:val="left"/>
            </w:pPr>
            <w:r/>
            <w:r>
              <w:rPr>
                <w:rFonts w:ascii="Arial" w:hAnsi="Arial" w:eastAsia="Arial"/>
                <w:b w:val="0"/>
                <w:sz w:val="17"/>
              </w:rPr>
              <w:t>In</w:t>
            </w:r>
          </w:p>
        </w:tc>
        <w:tc>
          <w:tcPr>
            <w:tcW w:type="dxa" w:w="5040"/>
            <w:vAlign w:val="center"/>
          </w:tcPr>
          <w:p>
            <w:pPr>
              <w:bidi w:val="1"/>
              <w:jc w:val="right"/>
            </w:pPr>
            <w:r>
              <w:rPr>
                <w:rtl w:val="1"/>
              </w:rPr>
            </w:r>
            <w:r>
              <w:rPr>
                <w:rFonts w:ascii="Arial" w:hAnsi="Arial" w:eastAsia="Arial"/>
                <w:b w:val="0"/>
                <w:sz w:val="17"/>
              </w:rPr>
              <w:t>اسم Credential Asset في Orchestrator</w:t>
            </w:r>
          </w:p>
        </w:tc>
      </w:tr>
      <w:tr>
        <w:tc>
          <w:tcPr>
            <w:tcW w:type="dxa" w:w="2592"/>
            <w:vAlign w:val="center"/>
            <w:shd w:fill="EAF2F8"/>
          </w:tcPr>
          <w:p>
            <w:pPr>
              <w:jc w:val="left"/>
            </w:pPr>
            <w:r/>
            <w:r>
              <w:rPr>
                <w:rFonts w:ascii="Arial" w:hAnsi="Arial" w:eastAsia="Arial"/>
                <w:b w:val="0"/>
                <w:sz w:val="17"/>
              </w:rPr>
              <w:t>out_Status</w:t>
            </w:r>
          </w:p>
        </w:tc>
        <w:tc>
          <w:tcPr>
            <w:tcW w:type="dxa" w:w="1440"/>
            <w:vAlign w:val="center"/>
          </w:tcPr>
          <w:p>
            <w:pPr>
              <w:jc w:val="left"/>
            </w:pPr>
            <w:r/>
            <w:r>
              <w:rPr>
                <w:rFonts w:ascii="Arial" w:hAnsi="Arial" w:eastAsia="Arial"/>
                <w:b w:val="0"/>
                <w:sz w:val="17"/>
              </w:rPr>
              <w:t>String</w:t>
            </w:r>
          </w:p>
        </w:tc>
        <w:tc>
          <w:tcPr>
            <w:tcW w:type="dxa" w:w="1440"/>
            <w:vAlign w:val="center"/>
          </w:tcPr>
          <w:p>
            <w:pPr>
              <w:jc w:val="left"/>
            </w:pPr>
            <w:r/>
            <w:r>
              <w:rPr>
                <w:rFonts w:ascii="Arial" w:hAnsi="Arial" w:eastAsia="Arial"/>
                <w:b w:val="0"/>
                <w:sz w:val="17"/>
              </w:rPr>
              <w:t>Out</w:t>
            </w:r>
          </w:p>
        </w:tc>
        <w:tc>
          <w:tcPr>
            <w:tcW w:type="dxa" w:w="5040"/>
            <w:vAlign w:val="center"/>
          </w:tcPr>
          <w:p>
            <w:pPr>
              <w:bidi w:val="1"/>
              <w:jc w:val="right"/>
            </w:pPr>
            <w:r>
              <w:rPr>
                <w:rtl w:val="1"/>
              </w:rPr>
            </w:r>
            <w:r>
              <w:rPr>
                <w:rFonts w:ascii="Arial" w:hAnsi="Arial" w:eastAsia="Arial"/>
                <w:b w:val="0"/>
                <w:sz w:val="17"/>
              </w:rPr>
              <w:t>Success أو Failed</w:t>
            </w:r>
          </w:p>
        </w:tc>
      </w:tr>
    </w:tbl>
    <w:p>
      <w:pPr>
        <w:spacing w:after="60"/>
      </w:pPr>
    </w:p>
    <w:p>
      <w:pPr>
        <w:spacing w:after="80"/>
        <w:jc w:val="right"/>
        <w:bidi w:val="1"/>
      </w:pPr>
      <w:r>
        <w:rPr>
          <w:rFonts w:ascii="Arial" w:hAnsi="Arial" w:eastAsia="Arial" w:cs="Arial"/>
        </w:rPr>
        <w:t>لا تضيف in_FileName لأن RemoteFilePath و LocalFilePath يحتويان اسم الملف كاملًا.</w:t>
      </w:r>
    </w:p>
    <w:p>
      <w:pPr>
        <w:spacing w:before="160" w:after="80"/>
        <w:jc w:val="right"/>
        <w:bidi w:val="1"/>
        <w:pBdr>
          <w:bottom w:val="single" w:sz="6" w:space="1" w:color="D9EAF7"/>
        </w:pBdr>
      </w:pPr>
      <w:r>
        <w:rPr>
          <w:rFonts w:ascii="Arial" w:hAnsi="Arial" w:eastAsia="Arial" w:cs="Arial"/>
          <w:b/>
          <w:color w:val="1F4E79"/>
          <w:sz w:val="32"/>
        </w:rPr>
        <w:t>5. Variables داخل SFTP_FileTransfer.xaml</w:t>
      </w:r>
    </w:p>
    <w:tbl>
      <w:tblPr>
        <w:tblStyle w:val="TableGrid"/>
        <w:tblW w:type="auto" w:w="0"/>
        <w:jc w:val="center"/>
        <w:tblLook w:firstColumn="1" w:firstRow="1" w:lastColumn="0" w:lastRow="0" w:noHBand="0" w:noVBand="1" w:val="04A0"/>
      </w:tblPr>
      <w:tblGrid>
        <w:gridCol w:w="3552"/>
        <w:gridCol w:w="3552"/>
        <w:gridCol w:w="3552"/>
      </w:tblGrid>
      <w:tr>
        <w:tc>
          <w:tcPr>
            <w:tcW w:type="dxa" w:w="3168"/>
            <w:shd w:fill="1F4E79"/>
            <w:vAlign w:val="center"/>
          </w:tcPr>
          <w:p>
            <w:pPr>
              <w:jc w:val="left"/>
            </w:pPr>
            <w:r/>
            <w:r>
              <w:rPr>
                <w:rFonts w:ascii="Arial" w:hAnsi="Arial" w:eastAsia="Arial"/>
                <w:b/>
                <w:color w:val="FFFFFF"/>
                <w:sz w:val="17"/>
              </w:rPr>
              <w:t>Variable</w:t>
            </w:r>
          </w:p>
        </w:tc>
        <w:tc>
          <w:tcPr>
            <w:tcW w:type="dxa" w:w="2160"/>
            <w:shd w:fill="1F4E79"/>
            <w:vAlign w:val="center"/>
          </w:tcPr>
          <w:p>
            <w:pPr>
              <w:jc w:val="left"/>
            </w:pPr>
            <w:r/>
            <w:r>
              <w:rPr>
                <w:rFonts w:ascii="Arial" w:hAnsi="Arial" w:eastAsia="Arial"/>
                <w:b/>
                <w:color w:val="FFFFFF"/>
                <w:sz w:val="17"/>
              </w:rPr>
              <w:t>Type</w:t>
            </w:r>
          </w:p>
        </w:tc>
        <w:tc>
          <w:tcPr>
            <w:tcW w:type="dxa" w:w="5328"/>
            <w:shd w:fill="1F4E79"/>
            <w:vAlign w:val="center"/>
          </w:tcPr>
          <w:p>
            <w:pPr>
              <w:jc w:val="left"/>
            </w:pPr>
            <w:r/>
            <w:r>
              <w:rPr>
                <w:rFonts w:ascii="Arial" w:hAnsi="Arial" w:eastAsia="Arial"/>
                <w:b/>
                <w:color w:val="FFFFFF"/>
                <w:sz w:val="17"/>
              </w:rPr>
              <w:t>Use</w:t>
            </w:r>
          </w:p>
        </w:tc>
      </w:tr>
      <w:tr>
        <w:tc>
          <w:tcPr>
            <w:tcW w:type="dxa" w:w="3168"/>
            <w:vAlign w:val="center"/>
            <w:shd w:fill="EAF2F8"/>
          </w:tcPr>
          <w:p>
            <w:pPr>
              <w:jc w:val="left"/>
            </w:pPr>
            <w:r/>
            <w:r>
              <w:rPr>
                <w:rFonts w:ascii="Arial" w:hAnsi="Arial" w:eastAsia="Arial"/>
                <w:b w:val="0"/>
                <w:sz w:val="17"/>
              </w:rPr>
              <w:t>strActionType</w:t>
            </w:r>
          </w:p>
        </w:tc>
        <w:tc>
          <w:tcPr>
            <w:tcW w:type="dxa" w:w="2160"/>
            <w:vAlign w:val="center"/>
          </w:tcPr>
          <w:p>
            <w:pPr>
              <w:jc w:val="left"/>
            </w:pPr>
            <w:r/>
            <w:r>
              <w:rPr>
                <w:rFonts w:ascii="Arial" w:hAnsi="Arial" w:eastAsia="Arial"/>
                <w:b w:val="0"/>
                <w:sz w:val="17"/>
              </w:rPr>
              <w:t>String</w:t>
            </w:r>
          </w:p>
        </w:tc>
        <w:tc>
          <w:tcPr>
            <w:tcW w:type="dxa" w:w="5328"/>
            <w:vAlign w:val="center"/>
          </w:tcPr>
          <w:p>
            <w:pPr>
              <w:bidi w:val="1"/>
              <w:jc w:val="right"/>
            </w:pPr>
            <w:r>
              <w:rPr>
                <w:rtl w:val="1"/>
              </w:rPr>
            </w:r>
            <w:r>
              <w:rPr>
                <w:rFonts w:ascii="Arial" w:hAnsi="Arial" w:eastAsia="Arial"/>
                <w:b w:val="0"/>
                <w:sz w:val="17"/>
              </w:rPr>
              <w:t>توحيد action type إلى lower case</w:t>
            </w:r>
          </w:p>
        </w:tc>
      </w:tr>
      <w:tr>
        <w:tc>
          <w:tcPr>
            <w:tcW w:type="dxa" w:w="3168"/>
            <w:vAlign w:val="center"/>
            <w:shd w:fill="EAF2F8"/>
          </w:tcPr>
          <w:p>
            <w:pPr>
              <w:jc w:val="left"/>
            </w:pPr>
            <w:r/>
            <w:r>
              <w:rPr>
                <w:rFonts w:ascii="Arial" w:hAnsi="Arial" w:eastAsia="Arial"/>
                <w:b w:val="0"/>
                <w:sz w:val="17"/>
              </w:rPr>
              <w:t>strRemoteFilePath</w:t>
            </w:r>
          </w:p>
        </w:tc>
        <w:tc>
          <w:tcPr>
            <w:tcW w:type="dxa" w:w="2160"/>
            <w:vAlign w:val="center"/>
          </w:tcPr>
          <w:p>
            <w:pPr>
              <w:jc w:val="left"/>
            </w:pPr>
            <w:r/>
            <w:r>
              <w:rPr>
                <w:rFonts w:ascii="Arial" w:hAnsi="Arial" w:eastAsia="Arial"/>
                <w:b w:val="0"/>
                <w:sz w:val="17"/>
              </w:rPr>
              <w:t>String</w:t>
            </w:r>
          </w:p>
        </w:tc>
        <w:tc>
          <w:tcPr>
            <w:tcW w:type="dxa" w:w="5328"/>
            <w:vAlign w:val="center"/>
          </w:tcPr>
          <w:p>
            <w:pPr>
              <w:bidi w:val="1"/>
              <w:jc w:val="right"/>
            </w:pPr>
            <w:r>
              <w:rPr>
                <w:rtl w:val="1"/>
              </w:rPr>
            </w:r>
            <w:r>
              <w:rPr>
                <w:rFonts w:ascii="Arial" w:hAnsi="Arial" w:eastAsia="Arial"/>
                <w:b w:val="0"/>
                <w:sz w:val="17"/>
              </w:rPr>
              <w:t>نسخة نظيفة من in_RemoteFilePath</w:t>
            </w:r>
          </w:p>
        </w:tc>
      </w:tr>
      <w:tr>
        <w:tc>
          <w:tcPr>
            <w:tcW w:type="dxa" w:w="3168"/>
            <w:vAlign w:val="center"/>
            <w:shd w:fill="EAF2F8"/>
          </w:tcPr>
          <w:p>
            <w:pPr>
              <w:jc w:val="left"/>
            </w:pPr>
            <w:r/>
            <w:r>
              <w:rPr>
                <w:rFonts w:ascii="Arial" w:hAnsi="Arial" w:eastAsia="Arial"/>
                <w:b w:val="0"/>
                <w:sz w:val="17"/>
              </w:rPr>
              <w:t>strLocalFilePath</w:t>
            </w:r>
          </w:p>
        </w:tc>
        <w:tc>
          <w:tcPr>
            <w:tcW w:type="dxa" w:w="2160"/>
            <w:vAlign w:val="center"/>
          </w:tcPr>
          <w:p>
            <w:pPr>
              <w:jc w:val="left"/>
            </w:pPr>
            <w:r/>
            <w:r>
              <w:rPr>
                <w:rFonts w:ascii="Arial" w:hAnsi="Arial" w:eastAsia="Arial"/>
                <w:b w:val="0"/>
                <w:sz w:val="17"/>
              </w:rPr>
              <w:t>String</w:t>
            </w:r>
          </w:p>
        </w:tc>
        <w:tc>
          <w:tcPr>
            <w:tcW w:type="dxa" w:w="5328"/>
            <w:vAlign w:val="center"/>
          </w:tcPr>
          <w:p>
            <w:pPr>
              <w:bidi w:val="1"/>
              <w:jc w:val="right"/>
            </w:pPr>
            <w:r>
              <w:rPr>
                <w:rtl w:val="1"/>
              </w:rPr>
            </w:r>
            <w:r>
              <w:rPr>
                <w:rFonts w:ascii="Arial" w:hAnsi="Arial" w:eastAsia="Arial"/>
                <w:b w:val="0"/>
                <w:sz w:val="17"/>
              </w:rPr>
              <w:t>نسخة نظيفة من in_LocalFilePath</w:t>
            </w:r>
          </w:p>
        </w:tc>
      </w:tr>
      <w:tr>
        <w:tc>
          <w:tcPr>
            <w:tcW w:type="dxa" w:w="3168"/>
            <w:vAlign w:val="center"/>
            <w:shd w:fill="EAF2F8"/>
          </w:tcPr>
          <w:p>
            <w:pPr>
              <w:jc w:val="left"/>
            </w:pPr>
            <w:r/>
            <w:r>
              <w:rPr>
                <w:rFonts w:ascii="Arial" w:hAnsi="Arial" w:eastAsia="Arial"/>
                <w:b w:val="0"/>
                <w:sz w:val="17"/>
              </w:rPr>
              <w:t>strLocalFolder</w:t>
            </w:r>
          </w:p>
        </w:tc>
        <w:tc>
          <w:tcPr>
            <w:tcW w:type="dxa" w:w="2160"/>
            <w:vAlign w:val="center"/>
          </w:tcPr>
          <w:p>
            <w:pPr>
              <w:jc w:val="left"/>
            </w:pPr>
            <w:r/>
            <w:r>
              <w:rPr>
                <w:rFonts w:ascii="Arial" w:hAnsi="Arial" w:eastAsia="Arial"/>
                <w:b w:val="0"/>
                <w:sz w:val="17"/>
              </w:rPr>
              <w:t>String</w:t>
            </w:r>
          </w:p>
        </w:tc>
        <w:tc>
          <w:tcPr>
            <w:tcW w:type="dxa" w:w="5328"/>
            <w:vAlign w:val="center"/>
          </w:tcPr>
          <w:p>
            <w:pPr>
              <w:bidi w:val="1"/>
              <w:jc w:val="right"/>
            </w:pPr>
            <w:r>
              <w:rPr>
                <w:rtl w:val="1"/>
              </w:rPr>
            </w:r>
            <w:r>
              <w:rPr>
                <w:rFonts w:ascii="Arial" w:hAnsi="Arial" w:eastAsia="Arial"/>
                <w:b w:val="0"/>
                <w:sz w:val="17"/>
              </w:rPr>
              <w:t>Folder المحلي المستخرج من LocalFilePath</w:t>
            </w:r>
          </w:p>
        </w:tc>
      </w:tr>
      <w:tr>
        <w:tc>
          <w:tcPr>
            <w:tcW w:type="dxa" w:w="3168"/>
            <w:vAlign w:val="center"/>
            <w:shd w:fill="EAF2F8"/>
          </w:tcPr>
          <w:p>
            <w:pPr>
              <w:jc w:val="left"/>
            </w:pPr>
            <w:r/>
            <w:r>
              <w:rPr>
                <w:rFonts w:ascii="Arial" w:hAnsi="Arial" w:eastAsia="Arial"/>
                <w:b w:val="0"/>
                <w:sz w:val="17"/>
              </w:rPr>
              <w:t>strLocalFileName</w:t>
            </w:r>
          </w:p>
        </w:tc>
        <w:tc>
          <w:tcPr>
            <w:tcW w:type="dxa" w:w="2160"/>
            <w:vAlign w:val="center"/>
          </w:tcPr>
          <w:p>
            <w:pPr>
              <w:jc w:val="left"/>
            </w:pPr>
            <w:r/>
            <w:r>
              <w:rPr>
                <w:rFonts w:ascii="Arial" w:hAnsi="Arial" w:eastAsia="Arial"/>
                <w:b w:val="0"/>
                <w:sz w:val="17"/>
              </w:rPr>
              <w:t>String</w:t>
            </w:r>
          </w:p>
        </w:tc>
        <w:tc>
          <w:tcPr>
            <w:tcW w:type="dxa" w:w="5328"/>
            <w:vAlign w:val="center"/>
          </w:tcPr>
          <w:p>
            <w:pPr>
              <w:bidi w:val="1"/>
              <w:jc w:val="right"/>
            </w:pPr>
            <w:r>
              <w:rPr>
                <w:rtl w:val="1"/>
              </w:rPr>
            </w:r>
            <w:r>
              <w:rPr>
                <w:rFonts w:ascii="Arial" w:hAnsi="Arial" w:eastAsia="Arial"/>
                <w:b w:val="0"/>
                <w:sz w:val="17"/>
              </w:rPr>
              <w:t>اسم الملف المحلي</w:t>
            </w:r>
          </w:p>
        </w:tc>
      </w:tr>
      <w:tr>
        <w:tc>
          <w:tcPr>
            <w:tcW w:type="dxa" w:w="3168"/>
            <w:vAlign w:val="center"/>
            <w:shd w:fill="EAF2F8"/>
          </w:tcPr>
          <w:p>
            <w:pPr>
              <w:jc w:val="left"/>
            </w:pPr>
            <w:r/>
            <w:r>
              <w:rPr>
                <w:rFonts w:ascii="Arial" w:hAnsi="Arial" w:eastAsia="Arial"/>
                <w:b w:val="0"/>
                <w:sz w:val="17"/>
              </w:rPr>
              <w:t>strRemoteFolder</w:t>
            </w:r>
          </w:p>
        </w:tc>
        <w:tc>
          <w:tcPr>
            <w:tcW w:type="dxa" w:w="2160"/>
            <w:vAlign w:val="center"/>
          </w:tcPr>
          <w:p>
            <w:pPr>
              <w:jc w:val="left"/>
            </w:pPr>
            <w:r/>
            <w:r>
              <w:rPr>
                <w:rFonts w:ascii="Arial" w:hAnsi="Arial" w:eastAsia="Arial"/>
                <w:b w:val="0"/>
                <w:sz w:val="17"/>
              </w:rPr>
              <w:t>String</w:t>
            </w:r>
          </w:p>
        </w:tc>
        <w:tc>
          <w:tcPr>
            <w:tcW w:type="dxa" w:w="5328"/>
            <w:vAlign w:val="center"/>
          </w:tcPr>
          <w:p>
            <w:pPr>
              <w:bidi w:val="1"/>
              <w:jc w:val="right"/>
            </w:pPr>
            <w:r>
              <w:rPr>
                <w:rtl w:val="1"/>
              </w:rPr>
            </w:r>
            <w:r>
              <w:rPr>
                <w:rFonts w:ascii="Arial" w:hAnsi="Arial" w:eastAsia="Arial"/>
                <w:b w:val="0"/>
                <w:sz w:val="17"/>
              </w:rPr>
              <w:t>Folder في SFTP مستخرج من RemoteFilePath</w:t>
            </w:r>
          </w:p>
        </w:tc>
      </w:tr>
      <w:tr>
        <w:tc>
          <w:tcPr>
            <w:tcW w:type="dxa" w:w="3168"/>
            <w:vAlign w:val="center"/>
            <w:shd w:fill="EAF2F8"/>
          </w:tcPr>
          <w:p>
            <w:pPr>
              <w:jc w:val="left"/>
            </w:pPr>
            <w:r/>
            <w:r>
              <w:rPr>
                <w:rFonts w:ascii="Arial" w:hAnsi="Arial" w:eastAsia="Arial"/>
                <w:b w:val="0"/>
                <w:sz w:val="17"/>
              </w:rPr>
              <w:t>strRemoteFileName</w:t>
            </w:r>
          </w:p>
        </w:tc>
        <w:tc>
          <w:tcPr>
            <w:tcW w:type="dxa" w:w="2160"/>
            <w:vAlign w:val="center"/>
          </w:tcPr>
          <w:p>
            <w:pPr>
              <w:jc w:val="left"/>
            </w:pPr>
            <w:r/>
            <w:r>
              <w:rPr>
                <w:rFonts w:ascii="Arial" w:hAnsi="Arial" w:eastAsia="Arial"/>
                <w:b w:val="0"/>
                <w:sz w:val="17"/>
              </w:rPr>
              <w:t>String</w:t>
            </w:r>
          </w:p>
        </w:tc>
        <w:tc>
          <w:tcPr>
            <w:tcW w:type="dxa" w:w="5328"/>
            <w:vAlign w:val="center"/>
          </w:tcPr>
          <w:p>
            <w:pPr>
              <w:bidi w:val="1"/>
              <w:jc w:val="right"/>
            </w:pPr>
            <w:r>
              <w:rPr>
                <w:rtl w:val="1"/>
              </w:rPr>
            </w:r>
            <w:r>
              <w:rPr>
                <w:rFonts w:ascii="Arial" w:hAnsi="Arial" w:eastAsia="Arial"/>
                <w:b w:val="0"/>
                <w:sz w:val="17"/>
              </w:rPr>
              <w:t>اسم الملف في SFTP</w:t>
            </w:r>
          </w:p>
        </w:tc>
      </w:tr>
      <w:tr>
        <w:tc>
          <w:tcPr>
            <w:tcW w:type="dxa" w:w="3168"/>
            <w:vAlign w:val="center"/>
            <w:shd w:fill="EAF2F8"/>
          </w:tcPr>
          <w:p>
            <w:pPr>
              <w:jc w:val="left"/>
            </w:pPr>
            <w:r/>
            <w:r>
              <w:rPr>
                <w:rFonts w:ascii="Arial" w:hAnsi="Arial" w:eastAsia="Arial"/>
                <w:b w:val="0"/>
                <w:sz w:val="17"/>
              </w:rPr>
              <w:t>strDownloadedFilePath</w:t>
            </w:r>
          </w:p>
        </w:tc>
        <w:tc>
          <w:tcPr>
            <w:tcW w:type="dxa" w:w="2160"/>
            <w:vAlign w:val="center"/>
          </w:tcPr>
          <w:p>
            <w:pPr>
              <w:jc w:val="left"/>
            </w:pPr>
            <w:r/>
            <w:r>
              <w:rPr>
                <w:rFonts w:ascii="Arial" w:hAnsi="Arial" w:eastAsia="Arial"/>
                <w:b w:val="0"/>
                <w:sz w:val="17"/>
              </w:rPr>
              <w:t>String</w:t>
            </w:r>
          </w:p>
        </w:tc>
        <w:tc>
          <w:tcPr>
            <w:tcW w:type="dxa" w:w="5328"/>
            <w:vAlign w:val="center"/>
          </w:tcPr>
          <w:p>
            <w:pPr>
              <w:bidi w:val="1"/>
              <w:jc w:val="right"/>
            </w:pPr>
            <w:r>
              <w:rPr>
                <w:rtl w:val="1"/>
              </w:rPr>
            </w:r>
            <w:r>
              <w:rPr>
                <w:rFonts w:ascii="Arial" w:hAnsi="Arial" w:eastAsia="Arial"/>
                <w:b w:val="0"/>
                <w:sz w:val="17"/>
              </w:rPr>
              <w:t>المسار الناتج بعد Download إذا النشاط ينزل داخل folder</w:t>
            </w:r>
          </w:p>
        </w:tc>
      </w:tr>
      <w:tr>
        <w:tc>
          <w:tcPr>
            <w:tcW w:type="dxa" w:w="3168"/>
            <w:vAlign w:val="center"/>
            <w:shd w:fill="EAF2F8"/>
          </w:tcPr>
          <w:p>
            <w:pPr>
              <w:jc w:val="left"/>
            </w:pPr>
            <w:r/>
            <w:r>
              <w:rPr>
                <w:rFonts w:ascii="Arial" w:hAnsi="Arial" w:eastAsia="Arial"/>
                <w:b w:val="0"/>
                <w:sz w:val="17"/>
              </w:rPr>
              <w:t>boolLocalFileExists</w:t>
            </w:r>
          </w:p>
        </w:tc>
        <w:tc>
          <w:tcPr>
            <w:tcW w:type="dxa" w:w="2160"/>
            <w:vAlign w:val="center"/>
          </w:tcPr>
          <w:p>
            <w:pPr>
              <w:jc w:val="left"/>
            </w:pPr>
            <w:r/>
            <w:r>
              <w:rPr>
                <w:rFonts w:ascii="Arial" w:hAnsi="Arial" w:eastAsia="Arial"/>
                <w:b w:val="0"/>
                <w:sz w:val="17"/>
              </w:rPr>
              <w:t>Boolean</w:t>
            </w:r>
          </w:p>
        </w:tc>
        <w:tc>
          <w:tcPr>
            <w:tcW w:type="dxa" w:w="5328"/>
            <w:vAlign w:val="center"/>
          </w:tcPr>
          <w:p>
            <w:pPr>
              <w:bidi w:val="1"/>
              <w:jc w:val="right"/>
            </w:pPr>
            <w:r>
              <w:rPr>
                <w:rtl w:val="1"/>
              </w:rPr>
            </w:r>
            <w:r>
              <w:rPr>
                <w:rFonts w:ascii="Arial" w:hAnsi="Arial" w:eastAsia="Arial"/>
                <w:b w:val="0"/>
                <w:sz w:val="17"/>
              </w:rPr>
              <w:t>فحص وجود الملف المحلي في Upload</w:t>
            </w:r>
          </w:p>
        </w:tc>
      </w:tr>
      <w:tr>
        <w:tc>
          <w:tcPr>
            <w:tcW w:type="dxa" w:w="3168"/>
            <w:vAlign w:val="center"/>
            <w:shd w:fill="EAF2F8"/>
          </w:tcPr>
          <w:p>
            <w:pPr>
              <w:jc w:val="left"/>
            </w:pPr>
            <w:r/>
            <w:r>
              <w:rPr>
                <w:rFonts w:ascii="Arial" w:hAnsi="Arial" w:eastAsia="Arial"/>
                <w:b w:val="0"/>
                <w:sz w:val="17"/>
              </w:rPr>
              <w:t>boolRemoteFileExists</w:t>
            </w:r>
          </w:p>
        </w:tc>
        <w:tc>
          <w:tcPr>
            <w:tcW w:type="dxa" w:w="2160"/>
            <w:vAlign w:val="center"/>
          </w:tcPr>
          <w:p>
            <w:pPr>
              <w:jc w:val="left"/>
            </w:pPr>
            <w:r/>
            <w:r>
              <w:rPr>
                <w:rFonts w:ascii="Arial" w:hAnsi="Arial" w:eastAsia="Arial"/>
                <w:b w:val="0"/>
                <w:sz w:val="17"/>
              </w:rPr>
              <w:t>Boolean</w:t>
            </w:r>
          </w:p>
        </w:tc>
        <w:tc>
          <w:tcPr>
            <w:tcW w:type="dxa" w:w="5328"/>
            <w:vAlign w:val="center"/>
          </w:tcPr>
          <w:p>
            <w:pPr>
              <w:bidi w:val="1"/>
              <w:jc w:val="right"/>
            </w:pPr>
            <w:r>
              <w:rPr>
                <w:rtl w:val="1"/>
              </w:rPr>
            </w:r>
            <w:r>
              <w:rPr>
                <w:rFonts w:ascii="Arial" w:hAnsi="Arial" w:eastAsia="Arial"/>
                <w:b w:val="0"/>
                <w:sz w:val="17"/>
              </w:rPr>
              <w:t>فحص وجود الملف في SFTP في Download</w:t>
            </w:r>
          </w:p>
        </w:tc>
      </w:tr>
      <w:tr>
        <w:tc>
          <w:tcPr>
            <w:tcW w:type="dxa" w:w="3168"/>
            <w:vAlign w:val="center"/>
            <w:shd w:fill="EAF2F8"/>
          </w:tcPr>
          <w:p>
            <w:pPr>
              <w:jc w:val="left"/>
            </w:pPr>
            <w:r/>
            <w:r>
              <w:rPr>
                <w:rFonts w:ascii="Arial" w:hAnsi="Arial" w:eastAsia="Arial"/>
                <w:b w:val="0"/>
                <w:sz w:val="17"/>
              </w:rPr>
              <w:t>strUsername</w:t>
            </w:r>
          </w:p>
        </w:tc>
        <w:tc>
          <w:tcPr>
            <w:tcW w:type="dxa" w:w="2160"/>
            <w:vAlign w:val="center"/>
          </w:tcPr>
          <w:p>
            <w:pPr>
              <w:jc w:val="left"/>
            </w:pPr>
            <w:r/>
            <w:r>
              <w:rPr>
                <w:rFonts w:ascii="Arial" w:hAnsi="Arial" w:eastAsia="Arial"/>
                <w:b w:val="0"/>
                <w:sz w:val="17"/>
              </w:rPr>
              <w:t>String</w:t>
            </w:r>
          </w:p>
        </w:tc>
        <w:tc>
          <w:tcPr>
            <w:tcW w:type="dxa" w:w="5328"/>
            <w:vAlign w:val="center"/>
          </w:tcPr>
          <w:p>
            <w:pPr>
              <w:bidi w:val="1"/>
              <w:jc w:val="right"/>
            </w:pPr>
            <w:r>
              <w:rPr>
                <w:rtl w:val="1"/>
              </w:rPr>
            </w:r>
            <w:r>
              <w:rPr>
                <w:rFonts w:ascii="Arial" w:hAnsi="Arial" w:eastAsia="Arial"/>
                <w:b w:val="0"/>
                <w:sz w:val="17"/>
              </w:rPr>
              <w:t>Username من Credential Asset</w:t>
            </w:r>
          </w:p>
        </w:tc>
      </w:tr>
      <w:tr>
        <w:tc>
          <w:tcPr>
            <w:tcW w:type="dxa" w:w="3168"/>
            <w:vAlign w:val="center"/>
            <w:shd w:fill="EAF2F8"/>
          </w:tcPr>
          <w:p>
            <w:pPr>
              <w:jc w:val="left"/>
            </w:pPr>
            <w:r/>
            <w:r>
              <w:rPr>
                <w:rFonts w:ascii="Arial" w:hAnsi="Arial" w:eastAsia="Arial"/>
                <w:b w:val="0"/>
                <w:sz w:val="17"/>
              </w:rPr>
              <w:t>securePassword</w:t>
            </w:r>
          </w:p>
        </w:tc>
        <w:tc>
          <w:tcPr>
            <w:tcW w:type="dxa" w:w="2160"/>
            <w:vAlign w:val="center"/>
          </w:tcPr>
          <w:p>
            <w:pPr>
              <w:jc w:val="left"/>
            </w:pPr>
            <w:r/>
            <w:r>
              <w:rPr>
                <w:rFonts w:ascii="Arial" w:hAnsi="Arial" w:eastAsia="Arial"/>
                <w:b w:val="0"/>
                <w:sz w:val="17"/>
              </w:rPr>
              <w:t>SecureString</w:t>
            </w:r>
          </w:p>
        </w:tc>
        <w:tc>
          <w:tcPr>
            <w:tcW w:type="dxa" w:w="5328"/>
            <w:vAlign w:val="center"/>
          </w:tcPr>
          <w:p>
            <w:pPr>
              <w:bidi w:val="1"/>
              <w:jc w:val="right"/>
            </w:pPr>
            <w:r>
              <w:rPr>
                <w:rtl w:val="1"/>
              </w:rPr>
            </w:r>
            <w:r>
              <w:rPr>
                <w:rFonts w:ascii="Arial" w:hAnsi="Arial" w:eastAsia="Arial"/>
                <w:b w:val="0"/>
                <w:sz w:val="17"/>
              </w:rPr>
              <w:t>Password من Credential Asset</w:t>
            </w:r>
          </w:p>
        </w:tc>
      </w:tr>
    </w:tbl>
    <w:p>
      <w:pPr>
        <w:spacing w:after="60"/>
      </w:pPr>
    </w:p>
    <w:p>
      <w:pPr>
        <w:spacing w:before="160" w:after="80"/>
        <w:jc w:val="right"/>
        <w:bidi w:val="1"/>
        <w:pBdr>
          <w:bottom w:val="single" w:sz="6" w:space="1" w:color="D9EAF7"/>
        </w:pBdr>
      </w:pPr>
      <w:r>
        <w:rPr>
          <w:rFonts w:ascii="Arial" w:hAnsi="Arial" w:eastAsia="Arial" w:cs="Arial"/>
          <w:b/>
          <w:color w:val="1F4E79"/>
          <w:sz w:val="32"/>
        </w:rPr>
        <w:t>6. Assigns في بداية SFTP Component</w:t>
      </w:r>
    </w:p>
    <w:p>
      <w:pPr>
        <w:spacing w:after="80"/>
        <w:jc w:val="right"/>
        <w:bidi w:val="1"/>
      </w:pPr>
      <w:r>
        <w:rPr>
          <w:rFonts w:ascii="Arial" w:hAnsi="Arial" w:eastAsia="Arial" w:cs="Arial"/>
        </w:rPr>
        <w:t>ضع هذه الـ Assign activities في بداية SFTP_FileTransfer.xaml قبل Get Credential:</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strActionType = in_ActionType.Trim.ToLower</w:t>
            </w:r>
          </w:p>
          <w:p>
            <w:pPr>
              <w:spacing w:after="0" w:line="240" w:lineRule="auto"/>
              <w:jc w:val="left"/>
            </w:pPr>
            <w:r>
              <w:rPr>
                <w:rFonts w:ascii="Consolas" w:hAnsi="Consolas" w:eastAsia="Consolas"/>
                <w:sz w:val="17"/>
              </w:rPr>
            </w:r>
          </w:p>
          <w:p>
            <w:pPr>
              <w:spacing w:after="0" w:line="240" w:lineRule="auto"/>
              <w:jc w:val="left"/>
            </w:pPr>
            <w:r>
              <w:rPr>
                <w:rFonts w:ascii="Consolas" w:hAnsi="Consolas" w:eastAsia="Consolas"/>
                <w:sz w:val="17"/>
              </w:rPr>
              <w:t>strRemoteFilePath = in_RemoteFilePath.Trim</w:t>
            </w:r>
          </w:p>
          <w:p>
            <w:pPr>
              <w:spacing w:after="0" w:line="240" w:lineRule="auto"/>
              <w:jc w:val="left"/>
            </w:pPr>
            <w:r>
              <w:rPr>
                <w:rFonts w:ascii="Consolas" w:hAnsi="Consolas" w:eastAsia="Consolas"/>
                <w:sz w:val="17"/>
              </w:rPr>
            </w:r>
          </w:p>
          <w:p>
            <w:pPr>
              <w:spacing w:after="0" w:line="240" w:lineRule="auto"/>
              <w:jc w:val="left"/>
            </w:pPr>
            <w:r>
              <w:rPr>
                <w:rFonts w:ascii="Consolas" w:hAnsi="Consolas" w:eastAsia="Consolas"/>
                <w:sz w:val="17"/>
              </w:rPr>
              <w:t>strLocalFilePath = in_LocalFilePath.Trim</w:t>
            </w:r>
          </w:p>
          <w:p>
            <w:pPr>
              <w:spacing w:after="0" w:line="240" w:lineRule="auto"/>
              <w:jc w:val="left"/>
            </w:pPr>
            <w:r>
              <w:rPr>
                <w:rFonts w:ascii="Consolas" w:hAnsi="Consolas" w:eastAsia="Consolas"/>
                <w:sz w:val="17"/>
              </w:rPr>
            </w:r>
          </w:p>
          <w:p>
            <w:pPr>
              <w:spacing w:after="0" w:line="240" w:lineRule="auto"/>
              <w:jc w:val="left"/>
            </w:pPr>
            <w:r>
              <w:rPr>
                <w:rFonts w:ascii="Consolas" w:hAnsi="Consolas" w:eastAsia="Consolas"/>
                <w:sz w:val="17"/>
              </w:rPr>
              <w:t>strLocalFolder = System.IO.Path.GetDirectoryName(strLocalFilePath)</w:t>
            </w:r>
          </w:p>
          <w:p>
            <w:pPr>
              <w:spacing w:after="0" w:line="240" w:lineRule="auto"/>
              <w:jc w:val="left"/>
            </w:pPr>
            <w:r>
              <w:rPr>
                <w:rFonts w:ascii="Consolas" w:hAnsi="Consolas" w:eastAsia="Consolas"/>
                <w:sz w:val="17"/>
              </w:rPr>
            </w:r>
          </w:p>
          <w:p>
            <w:pPr>
              <w:spacing w:after="0" w:line="240" w:lineRule="auto"/>
              <w:jc w:val="left"/>
            </w:pPr>
            <w:r>
              <w:rPr>
                <w:rFonts w:ascii="Consolas" w:hAnsi="Consolas" w:eastAsia="Consolas"/>
                <w:sz w:val="17"/>
              </w:rPr>
              <w:t>strLocalFileName = System.IO.Path.GetFileName(strLocalFilePath)</w:t>
            </w:r>
          </w:p>
          <w:p>
            <w:pPr>
              <w:spacing w:after="0" w:line="240" w:lineRule="auto"/>
              <w:jc w:val="left"/>
            </w:pPr>
            <w:r>
              <w:rPr>
                <w:rFonts w:ascii="Consolas" w:hAnsi="Consolas" w:eastAsia="Consolas"/>
                <w:sz w:val="17"/>
              </w:rPr>
            </w:r>
          </w:p>
          <w:p>
            <w:pPr>
              <w:spacing w:after="0" w:line="240" w:lineRule="auto"/>
              <w:jc w:val="left"/>
            </w:pPr>
            <w:r>
              <w:rPr>
                <w:rFonts w:ascii="Consolas" w:hAnsi="Consolas" w:eastAsia="Consolas"/>
                <w:sz w:val="17"/>
              </w:rPr>
              <w:t>strRemoteFolder = strRemoteFilePath.Substring(0, strRemoteFilePath.LastIndexOf("/"))</w:t>
            </w:r>
          </w:p>
          <w:p>
            <w:pPr>
              <w:spacing w:after="0" w:line="240" w:lineRule="auto"/>
              <w:jc w:val="left"/>
            </w:pPr>
            <w:r>
              <w:rPr>
                <w:rFonts w:ascii="Consolas" w:hAnsi="Consolas" w:eastAsia="Consolas"/>
                <w:sz w:val="17"/>
              </w:rPr>
            </w:r>
          </w:p>
          <w:p>
            <w:pPr>
              <w:spacing w:after="0" w:line="240" w:lineRule="auto"/>
              <w:jc w:val="left"/>
            </w:pPr>
            <w:r>
              <w:rPr>
                <w:rFonts w:ascii="Consolas" w:hAnsi="Consolas" w:eastAsia="Consolas"/>
                <w:sz w:val="17"/>
              </w:rPr>
              <w:t>strRemoteFileName = strRemoteFilePath.Substring(strRemoteFilePath.LastIndexOf("/") + 1)</w:t>
            </w:r>
          </w:p>
          <w:p>
            <w:pPr>
              <w:spacing w:after="0" w:line="240" w:lineRule="auto"/>
              <w:jc w:val="left"/>
            </w:pPr>
            <w:r>
              <w:rPr>
                <w:rFonts w:ascii="Consolas" w:hAnsi="Consolas" w:eastAsia="Consolas"/>
                <w:sz w:val="17"/>
              </w:rPr>
            </w:r>
          </w:p>
          <w:p>
            <w:pPr>
              <w:spacing w:after="0" w:line="240" w:lineRule="auto"/>
              <w:jc w:val="left"/>
            </w:pPr>
            <w:r>
              <w:rPr>
                <w:rFonts w:ascii="Consolas" w:hAnsi="Consolas" w:eastAsia="Consolas"/>
                <w:sz w:val="17"/>
              </w:rPr>
              <w:t>strDownloadedFilePath = System.IO.Path.Combine(strLocalFolder, strRemoteFileName)</w:t>
            </w:r>
          </w:p>
        </w:tc>
      </w:tr>
    </w:tbl>
    <w:p>
      <w:pPr>
        <w:spacing w:after="20"/>
      </w:pPr>
    </w:p>
    <w:tbl>
      <w:tblPr>
        <w:tblW w:type="auto" w:w="0"/>
        <w:jc w:val="center"/>
        <w:tblLook w:firstColumn="1" w:firstRow="1" w:lastColumn="0" w:lastRow="0" w:noHBand="0" w:noVBand="1" w:val="04A0"/>
      </w:tblPr>
      <w:tblGrid>
        <w:gridCol w:w="10656"/>
      </w:tblGrid>
      <w:tr>
        <w:tc>
          <w:tcPr>
            <w:tcW w:type="dxa" w:w="10656"/>
            <w:shd w:fill="FFF2CC"/>
          </w:tcPr>
          <w:p>
            <w:pPr>
              <w:jc w:val="right"/>
              <w:bidi w:val="1"/>
            </w:pPr>
            <w:r>
              <w:rPr>
                <w:rFonts w:ascii="Arial" w:hAnsi="Arial" w:cs="Arial"/>
                <w:b/>
                <w:sz w:val="19"/>
              </w:rPr>
              <w:t xml:space="preserve">تنبيه: </w:t>
            </w:r>
            <w:r>
              <w:rPr>
                <w:rFonts w:ascii="Arial" w:hAnsi="Arial" w:cs="Arial"/>
                <w:sz w:val="19"/>
              </w:rPr>
              <w:t>Remote path يستخدم forward slash /، و Local path في Windows يستخدم backslash \.</w:t>
            </w:r>
          </w:p>
        </w:tc>
      </w:tr>
    </w:tbl>
    <w:p>
      <w:pPr>
        <w:spacing w:after="40"/>
      </w:pPr>
    </w:p>
    <w:p>
      <w:pPr>
        <w:spacing w:before="160" w:after="80"/>
        <w:jc w:val="right"/>
        <w:bidi w:val="1"/>
        <w:pBdr>
          <w:bottom w:val="single" w:sz="6" w:space="1" w:color="D9EAF7"/>
        </w:pBdr>
      </w:pPr>
      <w:r>
        <w:rPr>
          <w:rFonts w:ascii="Arial" w:hAnsi="Arial" w:eastAsia="Arial" w:cs="Arial"/>
          <w:b/>
          <w:color w:val="1F4E79"/>
          <w:sz w:val="32"/>
        </w:rPr>
        <w:t>7. Validate Required Config Values</w:t>
      </w:r>
    </w:p>
    <w:p>
      <w:pPr>
        <w:spacing w:after="80"/>
        <w:jc w:val="right"/>
        <w:bidi w:val="1"/>
      </w:pPr>
      <w:r>
        <w:rPr>
          <w:rFonts w:ascii="Arial" w:hAnsi="Arial" w:eastAsia="Arial" w:cs="Arial"/>
        </w:rPr>
        <w:t>قبل الاتصال بالـ SFTP، تأكد أن كل القيم الأساسية موجودة. أضف If أو Multiple Assign/Throw حسب طريقتك.</w:t>
      </w:r>
    </w:p>
    <w:p>
      <w:pPr>
        <w:spacing w:after="80"/>
        <w:jc w:val="right"/>
        <w:bidi w:val="1"/>
      </w:pPr>
      <w:r>
        <w:rPr>
          <w:rFonts w:ascii="Arial" w:hAnsi="Arial" w:eastAsia="Arial" w:cs="Arial"/>
        </w:rPr>
        <w:t>شرط فحص ActionType:</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String.IsNullOrWhiteSpace(in_ActionType) OrElse</w:t>
            </w:r>
          </w:p>
          <w:p>
            <w:pPr>
              <w:spacing w:after="0" w:line="240" w:lineRule="auto"/>
              <w:jc w:val="left"/>
            </w:pPr>
            <w:r>
              <w:rPr>
                <w:rFonts w:ascii="Consolas" w:hAnsi="Consolas" w:eastAsia="Consolas"/>
                <w:sz w:val="17"/>
              </w:rPr>
              <w:t>Not {"upload", "download"}.Contains(in_ActionType.Trim.ToLower)</w:t>
            </w:r>
          </w:p>
        </w:tc>
      </w:tr>
    </w:tbl>
    <w:p>
      <w:pPr>
        <w:spacing w:after="20"/>
      </w:pPr>
    </w:p>
    <w:p>
      <w:pPr>
        <w:spacing w:after="80"/>
        <w:jc w:val="right"/>
        <w:bidi w:val="1"/>
      </w:pPr>
      <w:r>
        <w:rPr>
          <w:rFonts w:ascii="Arial" w:hAnsi="Arial" w:eastAsia="Arial" w:cs="Arial"/>
        </w:rPr>
        <w:t>في Then:</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out_Status = "Failed"</w:t>
            </w:r>
          </w:p>
          <w:p>
            <w:pPr>
              <w:spacing w:after="0" w:line="240" w:lineRule="auto"/>
              <w:jc w:val="left"/>
            </w:pPr>
            <w:r>
              <w:rPr>
                <w:rFonts w:ascii="Consolas" w:hAnsi="Consolas" w:eastAsia="Consolas"/>
                <w:sz w:val="17"/>
              </w:rPr>
              <w:t>Throw New Exception("Invalid action type. Allowed values are Upload or Download. Actual value: " + in_ActionType)</w:t>
            </w:r>
          </w:p>
        </w:tc>
      </w:tr>
    </w:tbl>
    <w:p>
      <w:pPr>
        <w:spacing w:after="20"/>
      </w:pPr>
    </w:p>
    <w:p>
      <w:pPr>
        <w:spacing w:after="80"/>
        <w:jc w:val="right"/>
        <w:bidi w:val="1"/>
      </w:pPr>
      <w:r>
        <w:rPr>
          <w:rFonts w:ascii="Arial" w:hAnsi="Arial" w:eastAsia="Arial" w:cs="Arial"/>
        </w:rPr>
        <w:t>شرط فحص Host:</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String.IsNullOrWhiteSpace(in_SftpHost)</w:t>
            </w:r>
          </w:p>
        </w:tc>
      </w:tr>
    </w:tbl>
    <w:p>
      <w:pPr>
        <w:spacing w:after="20"/>
      </w:pP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out_Status = "Failed"</w:t>
            </w:r>
          </w:p>
          <w:p>
            <w:pPr>
              <w:spacing w:after="0" w:line="240" w:lineRule="auto"/>
              <w:jc w:val="left"/>
            </w:pPr>
            <w:r>
              <w:rPr>
                <w:rFonts w:ascii="Consolas" w:hAnsi="Consolas" w:eastAsia="Consolas"/>
                <w:sz w:val="17"/>
              </w:rPr>
              <w:t>Throw New Exception("SFTP Host is empty in Config.")</w:t>
            </w:r>
          </w:p>
        </w:tc>
      </w:tr>
    </w:tbl>
    <w:p>
      <w:pPr>
        <w:spacing w:after="20"/>
      </w:pPr>
    </w:p>
    <w:p>
      <w:pPr>
        <w:spacing w:after="80"/>
        <w:jc w:val="right"/>
        <w:bidi w:val="1"/>
      </w:pPr>
      <w:r>
        <w:rPr>
          <w:rFonts w:ascii="Arial" w:hAnsi="Arial" w:eastAsia="Arial" w:cs="Arial"/>
        </w:rPr>
        <w:t>شرط فحص RemoteFilePath و LocalFilePath:</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String.IsNullOrWhiteSpace(in_RemoteFilePath) OrElse String.IsNullOrWhiteSpace(in_LocalFilePath)</w:t>
            </w:r>
          </w:p>
        </w:tc>
      </w:tr>
    </w:tbl>
    <w:p>
      <w:pPr>
        <w:spacing w:after="20"/>
      </w:pP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out_Status = "Failed"</w:t>
            </w:r>
          </w:p>
          <w:p>
            <w:pPr>
              <w:spacing w:after="0" w:line="240" w:lineRule="auto"/>
              <w:jc w:val="left"/>
            </w:pPr>
            <w:r>
              <w:rPr>
                <w:rFonts w:ascii="Consolas" w:hAnsi="Consolas" w:eastAsia="Consolas"/>
                <w:sz w:val="17"/>
              </w:rPr>
              <w:t>Throw New Exception("RemoteFilePath or LocalFilePath is empty in Config.")</w:t>
            </w:r>
          </w:p>
        </w:tc>
      </w:tr>
    </w:tbl>
    <w:p>
      <w:pPr>
        <w:spacing w:after="20"/>
      </w:pPr>
    </w:p>
    <w:p>
      <w:pPr>
        <w:spacing w:after="80"/>
        <w:jc w:val="right"/>
        <w:bidi w:val="1"/>
      </w:pPr>
      <w:r>
        <w:rPr>
          <w:rFonts w:ascii="Arial" w:hAnsi="Arial" w:eastAsia="Arial" w:cs="Arial"/>
        </w:rPr>
        <w:t>شرط فحص Port:</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in_Port &lt;= 0</w:t>
            </w:r>
          </w:p>
        </w:tc>
      </w:tr>
    </w:tbl>
    <w:p>
      <w:pPr>
        <w:spacing w:after="20"/>
      </w:pP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out_Status = "Failed"</w:t>
            </w:r>
          </w:p>
          <w:p>
            <w:pPr>
              <w:spacing w:after="0" w:line="240" w:lineRule="auto"/>
              <w:jc w:val="left"/>
            </w:pPr>
            <w:r>
              <w:rPr>
                <w:rFonts w:ascii="Consolas" w:hAnsi="Consolas" w:eastAsia="Consolas"/>
                <w:sz w:val="17"/>
              </w:rPr>
              <w:t>Throw New Exception("SFTP Port is invalid. Value must be greater than 0.")</w:t>
            </w:r>
          </w:p>
        </w:tc>
      </w:tr>
    </w:tbl>
    <w:p>
      <w:pPr>
        <w:spacing w:after="20"/>
      </w:pPr>
    </w:p>
    <w:p>
      <w:pPr>
        <w:spacing w:before="160" w:after="80"/>
        <w:jc w:val="right"/>
        <w:bidi w:val="1"/>
        <w:pBdr>
          <w:bottom w:val="single" w:sz="6" w:space="1" w:color="D9EAF7"/>
        </w:pBdr>
      </w:pPr>
      <w:r>
        <w:rPr>
          <w:rFonts w:ascii="Arial" w:hAnsi="Arial" w:eastAsia="Arial" w:cs="Arial"/>
          <w:b/>
          <w:color w:val="1F4E79"/>
          <w:sz w:val="32"/>
        </w:rPr>
        <w:t>8. Get Credential من Orchestrator</w:t>
      </w:r>
    </w:p>
    <w:p>
      <w:pPr>
        <w:spacing w:after="80"/>
        <w:jc w:val="right"/>
        <w:bidi w:val="1"/>
      </w:pPr>
      <w:r>
        <w:rPr>
          <w:rFonts w:ascii="Arial" w:hAnsi="Arial" w:eastAsia="Arial" w:cs="Arial"/>
        </w:rPr>
        <w:t>لا تخزن username/password في Config.xlsx. خزن فقط اسم Credential Asset في Config، وخزن البيانات السرية في Orchestrator.</w:t>
      </w:r>
    </w:p>
    <w:tbl>
      <w:tblPr>
        <w:tblStyle w:val="TableGrid"/>
        <w:tblW w:type="auto" w:w="0"/>
        <w:jc w:val="center"/>
        <w:tblLook w:firstColumn="1" w:firstRow="1" w:lastColumn="0" w:lastRow="0" w:noHBand="0" w:noVBand="1" w:val="04A0"/>
      </w:tblPr>
      <w:tblGrid>
        <w:gridCol w:w="5328"/>
        <w:gridCol w:w="5328"/>
      </w:tblGrid>
      <w:tr>
        <w:tc>
          <w:tcPr>
            <w:tcW w:type="dxa" w:w="3168"/>
            <w:shd w:fill="1F4E79"/>
            <w:vAlign w:val="center"/>
          </w:tcPr>
          <w:p>
            <w:pPr>
              <w:jc w:val="left"/>
            </w:pPr>
            <w:r/>
            <w:r>
              <w:rPr>
                <w:rFonts w:ascii="Arial" w:hAnsi="Arial" w:eastAsia="Arial"/>
                <w:b/>
                <w:color w:val="FFFFFF"/>
                <w:sz w:val="17"/>
              </w:rPr>
              <w:t>Where</w:t>
            </w:r>
          </w:p>
        </w:tc>
        <w:tc>
          <w:tcPr>
            <w:tcW w:type="dxa" w:w="7200"/>
            <w:shd w:fill="1F4E79"/>
            <w:vAlign w:val="center"/>
          </w:tcPr>
          <w:p>
            <w:pPr>
              <w:jc w:val="left"/>
            </w:pPr>
            <w:r/>
            <w:r>
              <w:rPr>
                <w:rFonts w:ascii="Arial" w:hAnsi="Arial" w:eastAsia="Arial"/>
                <w:b/>
                <w:color w:val="FFFFFF"/>
                <w:sz w:val="17"/>
              </w:rPr>
              <w:t>Value</w:t>
            </w:r>
          </w:p>
        </w:tc>
      </w:tr>
      <w:tr>
        <w:tc>
          <w:tcPr>
            <w:tcW w:type="dxa" w:w="3168"/>
            <w:vAlign w:val="center"/>
            <w:shd w:fill="EAF2F8"/>
          </w:tcPr>
          <w:p>
            <w:pPr>
              <w:jc w:val="left"/>
            </w:pPr>
            <w:r/>
            <w:r>
              <w:rPr>
                <w:rFonts w:ascii="Arial" w:hAnsi="Arial" w:eastAsia="Arial"/>
                <w:b w:val="0"/>
                <w:sz w:val="17"/>
              </w:rPr>
              <w:t>Config.xlsx</w:t>
            </w:r>
          </w:p>
        </w:tc>
        <w:tc>
          <w:tcPr>
            <w:tcW w:type="dxa" w:w="7200"/>
            <w:vAlign w:val="center"/>
          </w:tcPr>
          <w:p>
            <w:pPr>
              <w:jc w:val="left"/>
            </w:pPr>
            <w:r/>
            <w:r>
              <w:rPr>
                <w:rFonts w:ascii="Arial" w:hAnsi="Arial" w:eastAsia="Arial"/>
                <w:b w:val="0"/>
                <w:sz w:val="17"/>
              </w:rPr>
              <w:t>SFTP_CredentialAssetName = Reuters_Credentials</w:t>
            </w:r>
          </w:p>
        </w:tc>
      </w:tr>
      <w:tr>
        <w:tc>
          <w:tcPr>
            <w:tcW w:type="dxa" w:w="3168"/>
            <w:vAlign w:val="center"/>
            <w:shd w:fill="EAF2F8"/>
          </w:tcPr>
          <w:p>
            <w:pPr>
              <w:jc w:val="left"/>
            </w:pPr>
            <w:r/>
            <w:r>
              <w:rPr>
                <w:rFonts w:ascii="Arial" w:hAnsi="Arial" w:eastAsia="Arial"/>
                <w:b w:val="0"/>
                <w:sz w:val="17"/>
              </w:rPr>
              <w:t>Orchestrator Asset</w:t>
            </w:r>
          </w:p>
        </w:tc>
        <w:tc>
          <w:tcPr>
            <w:tcW w:type="dxa" w:w="7200"/>
            <w:vAlign w:val="center"/>
          </w:tcPr>
          <w:p>
            <w:pPr>
              <w:jc w:val="left"/>
            </w:pPr>
            <w:r/>
            <w:r>
              <w:rPr>
                <w:rFonts w:ascii="Arial" w:hAnsi="Arial" w:eastAsia="Arial"/>
                <w:b w:val="0"/>
                <w:sz w:val="17"/>
              </w:rPr>
              <w:t>Name = Reuters_Credentials, Type = Credential</w:t>
            </w:r>
          </w:p>
        </w:tc>
      </w:tr>
      <w:tr>
        <w:tc>
          <w:tcPr>
            <w:tcW w:type="dxa" w:w="3168"/>
            <w:vAlign w:val="center"/>
            <w:shd w:fill="EAF2F8"/>
          </w:tcPr>
          <w:p>
            <w:pPr>
              <w:jc w:val="left"/>
            </w:pPr>
            <w:r/>
            <w:r>
              <w:rPr>
                <w:rFonts w:ascii="Arial" w:hAnsi="Arial" w:eastAsia="Arial"/>
                <w:b w:val="0"/>
                <w:sz w:val="17"/>
              </w:rPr>
              <w:t>UiPath Activity</w:t>
            </w:r>
          </w:p>
        </w:tc>
        <w:tc>
          <w:tcPr>
            <w:tcW w:type="dxa" w:w="7200"/>
            <w:vAlign w:val="center"/>
          </w:tcPr>
          <w:p>
            <w:pPr>
              <w:jc w:val="left"/>
            </w:pPr>
            <w:r/>
            <w:r>
              <w:rPr>
                <w:rFonts w:ascii="Arial" w:hAnsi="Arial" w:eastAsia="Arial"/>
                <w:b w:val="0"/>
                <w:sz w:val="17"/>
              </w:rPr>
              <w:t>Get Credential</w:t>
            </w:r>
          </w:p>
        </w:tc>
      </w:tr>
    </w:tbl>
    <w:p>
      <w:pPr>
        <w:spacing w:after="60"/>
      </w:pPr>
    </w:p>
    <w:p>
      <w:pPr>
        <w:spacing w:after="80"/>
        <w:jc w:val="right"/>
        <w:bidi w:val="1"/>
      </w:pPr>
      <w:r>
        <w:rPr>
          <w:rFonts w:ascii="Arial" w:hAnsi="Arial" w:eastAsia="Arial" w:cs="Arial"/>
        </w:rPr>
        <w:t>في Activity: Get Credential</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Credential Asset Name = in_CredentialName</w:t>
            </w:r>
          </w:p>
          <w:p>
            <w:pPr>
              <w:spacing w:after="0" w:line="240" w:lineRule="auto"/>
              <w:jc w:val="left"/>
            </w:pPr>
            <w:r>
              <w:rPr>
                <w:rFonts w:ascii="Consolas" w:hAnsi="Consolas" w:eastAsia="Consolas"/>
                <w:sz w:val="17"/>
              </w:rPr>
              <w:t>Username output       = strUsername</w:t>
            </w:r>
          </w:p>
          <w:p>
            <w:pPr>
              <w:spacing w:after="0" w:line="240" w:lineRule="auto"/>
              <w:jc w:val="left"/>
            </w:pPr>
            <w:r>
              <w:rPr>
                <w:rFonts w:ascii="Consolas" w:hAnsi="Consolas" w:eastAsia="Consolas"/>
                <w:sz w:val="17"/>
              </w:rPr>
              <w:t>Password output       = securePassword</w:t>
            </w:r>
          </w:p>
        </w:tc>
      </w:tr>
    </w:tbl>
    <w:p>
      <w:pPr>
        <w:spacing w:after="20"/>
      </w:pPr>
    </w:p>
    <w:tbl>
      <w:tblPr>
        <w:tblW w:type="auto" w:w="0"/>
        <w:jc w:val="center"/>
        <w:tblLook w:firstColumn="1" w:firstRow="1" w:lastColumn="0" w:lastRow="0" w:noHBand="0" w:noVBand="1" w:val="04A0"/>
      </w:tblPr>
      <w:tblGrid>
        <w:gridCol w:w="10656"/>
      </w:tblGrid>
      <w:tr>
        <w:tc>
          <w:tcPr>
            <w:tcW w:type="dxa" w:w="10656"/>
            <w:shd w:fill="FFF2CC"/>
          </w:tcPr>
          <w:p>
            <w:pPr>
              <w:jc w:val="right"/>
              <w:bidi w:val="1"/>
            </w:pPr>
            <w:r>
              <w:rPr>
                <w:rFonts w:ascii="Arial" w:hAnsi="Arial" w:cs="Arial"/>
                <w:b/>
                <w:sz w:val="19"/>
              </w:rPr>
              <w:t xml:space="preserve">اختياري: </w:t>
            </w:r>
            <w:r>
              <w:rPr>
                <w:rFonts w:ascii="Arial" w:hAnsi="Arial" w:cs="Arial"/>
                <w:sz w:val="19"/>
              </w:rPr>
              <w:t>إذا عندك Orchestrator Folder محدد، خليه من نفس الـ process context أو أضف Argument اختياري مثل in_OrchestratorFolderPath فقط إذا تحتاجه فعلًا.</w:t>
            </w:r>
          </w:p>
        </w:tc>
      </w:tr>
    </w:tbl>
    <w:p>
      <w:pPr>
        <w:spacing w:after="40"/>
      </w:pPr>
    </w:p>
    <w:p>
      <w:pPr>
        <w:spacing w:before="160" w:after="80"/>
        <w:jc w:val="right"/>
        <w:bidi w:val="1"/>
        <w:pBdr>
          <w:bottom w:val="single" w:sz="6" w:space="1" w:color="D9EAF7"/>
        </w:pBdr>
      </w:pPr>
      <w:r>
        <w:rPr>
          <w:rFonts w:ascii="Arial" w:hAnsi="Arial" w:eastAsia="Arial" w:cs="Arial"/>
          <w:b/>
          <w:color w:val="1F4E79"/>
          <w:sz w:val="32"/>
        </w:rPr>
        <w:t>9. Upload Logic داخل Component</w:t>
      </w:r>
    </w:p>
    <w:p>
      <w:pPr>
        <w:spacing w:after="80"/>
        <w:jc w:val="right"/>
        <w:bidi w:val="1"/>
      </w:pPr>
      <w:r>
        <w:rPr>
          <w:rFonts w:ascii="Arial" w:hAnsi="Arial" w:eastAsia="Arial" w:cs="Arial"/>
        </w:rPr>
        <w:t>في If الخاص بالـ Upload استخدم الشرط:</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strActionType = "upload"</w:t>
            </w:r>
          </w:p>
        </w:tc>
      </w:tr>
    </w:tbl>
    <w:p>
      <w:pPr>
        <w:spacing w:after="20"/>
      </w:pPr>
    </w:p>
    <w:p>
      <w:pPr>
        <w:spacing w:after="80"/>
        <w:jc w:val="right"/>
        <w:bidi w:val="1"/>
      </w:pPr>
      <w:r>
        <w:rPr>
          <w:rFonts w:ascii="Arial" w:hAnsi="Arial" w:eastAsia="Arial" w:cs="Arial"/>
        </w:rPr>
        <w:t>أولًا افحص أن الملف المحلي موجود:</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boolLocalFileExists = System.IO.File.Exists(strLocalFilePath)</w:t>
            </w:r>
          </w:p>
        </w:tc>
      </w:tr>
    </w:tbl>
    <w:p>
      <w:pPr>
        <w:spacing w:after="20"/>
      </w:pPr>
    </w:p>
    <w:p>
      <w:pPr>
        <w:spacing w:after="80"/>
        <w:jc w:val="right"/>
        <w:bidi w:val="1"/>
      </w:pPr>
      <w:r>
        <w:rPr>
          <w:rFonts w:ascii="Arial" w:hAnsi="Arial" w:eastAsia="Arial" w:cs="Arial"/>
        </w:rPr>
        <w:t>إذا الملف غير موجود:</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If boolLocalFileExists = False Then</w:t>
            </w:r>
          </w:p>
          <w:p>
            <w:pPr>
              <w:spacing w:after="0" w:line="240" w:lineRule="auto"/>
              <w:jc w:val="left"/>
            </w:pPr>
            <w:r>
              <w:rPr>
                <w:rFonts w:ascii="Consolas" w:hAnsi="Consolas" w:eastAsia="Consolas"/>
                <w:sz w:val="17"/>
              </w:rPr>
              <w:t xml:space="preserve">    out_Status = "Failed"</w:t>
            </w:r>
          </w:p>
          <w:p>
            <w:pPr>
              <w:spacing w:after="0" w:line="240" w:lineRule="auto"/>
              <w:jc w:val="left"/>
            </w:pPr>
            <w:r>
              <w:rPr>
                <w:rFonts w:ascii="Consolas" w:hAnsi="Consolas" w:eastAsia="Consolas"/>
                <w:sz w:val="17"/>
              </w:rPr>
              <w:t xml:space="preserve">    Throw New Exception("Local file not found: " + strLocalFilePath)</w:t>
            </w:r>
          </w:p>
          <w:p>
            <w:pPr>
              <w:spacing w:after="0" w:line="240" w:lineRule="auto"/>
              <w:jc w:val="left"/>
            </w:pPr>
            <w:r>
              <w:rPr>
                <w:rFonts w:ascii="Consolas" w:hAnsi="Consolas" w:eastAsia="Consolas"/>
                <w:sz w:val="17"/>
              </w:rPr>
              <w:t>End If</w:t>
            </w:r>
          </w:p>
        </w:tc>
      </w:tr>
    </w:tbl>
    <w:p>
      <w:pPr>
        <w:spacing w:after="20"/>
      </w:pPr>
    </w:p>
    <w:p>
      <w:pPr>
        <w:spacing w:after="80"/>
        <w:jc w:val="right"/>
        <w:bidi w:val="1"/>
      </w:pPr>
      <w:r>
        <w:rPr>
          <w:rFonts w:ascii="Arial" w:hAnsi="Arial" w:eastAsia="Arial" w:cs="Arial"/>
        </w:rPr>
        <w:t>بعدها Connect to SFTP ثم Upload. القيم داخل Upload activity تكون كالتالي:</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left"/>
            </w:pPr>
            <w:r/>
            <w:r>
              <w:rPr>
                <w:rFonts w:ascii="Arial" w:hAnsi="Arial" w:eastAsia="Arial"/>
                <w:b/>
                <w:color w:val="FFFFFF"/>
                <w:sz w:val="17"/>
              </w:rPr>
              <w:t>Activity Field</w:t>
            </w:r>
          </w:p>
        </w:tc>
        <w:tc>
          <w:tcPr>
            <w:tcW w:type="dxa" w:w="6480"/>
            <w:shd w:fill="1F4E79"/>
            <w:vAlign w:val="center"/>
          </w:tcPr>
          <w:p>
            <w:pPr>
              <w:jc w:val="left"/>
            </w:pPr>
            <w:r/>
            <w:r>
              <w:rPr>
                <w:rFonts w:ascii="Arial" w:hAnsi="Arial" w:eastAsia="Arial"/>
                <w:b/>
                <w:color w:val="FFFFFF"/>
                <w:sz w:val="17"/>
              </w:rPr>
              <w:t>Value</w:t>
            </w:r>
          </w:p>
        </w:tc>
      </w:tr>
      <w:tr>
        <w:tc>
          <w:tcPr>
            <w:tcW w:type="dxa" w:w="3456"/>
            <w:vAlign w:val="center"/>
            <w:shd w:fill="EAF2F8"/>
          </w:tcPr>
          <w:p>
            <w:pPr>
              <w:jc w:val="left"/>
            </w:pPr>
            <w:r/>
            <w:r>
              <w:rPr>
                <w:rFonts w:ascii="Arial" w:hAnsi="Arial" w:eastAsia="Arial"/>
                <w:b w:val="0"/>
                <w:sz w:val="17"/>
              </w:rPr>
              <w:t>Host</w:t>
            </w:r>
          </w:p>
        </w:tc>
        <w:tc>
          <w:tcPr>
            <w:tcW w:type="dxa" w:w="6480"/>
            <w:vAlign w:val="center"/>
          </w:tcPr>
          <w:p>
            <w:pPr>
              <w:jc w:val="left"/>
            </w:pPr>
            <w:r/>
            <w:r>
              <w:rPr>
                <w:rFonts w:ascii="Arial" w:hAnsi="Arial" w:eastAsia="Arial"/>
                <w:b w:val="0"/>
                <w:sz w:val="17"/>
              </w:rPr>
              <w:t>in_SftpHost</w:t>
            </w:r>
          </w:p>
        </w:tc>
      </w:tr>
      <w:tr>
        <w:tc>
          <w:tcPr>
            <w:tcW w:type="dxa" w:w="3456"/>
            <w:vAlign w:val="center"/>
            <w:shd w:fill="EAF2F8"/>
          </w:tcPr>
          <w:p>
            <w:pPr>
              <w:jc w:val="left"/>
            </w:pPr>
            <w:r/>
            <w:r>
              <w:rPr>
                <w:rFonts w:ascii="Arial" w:hAnsi="Arial" w:eastAsia="Arial"/>
                <w:b w:val="0"/>
                <w:sz w:val="17"/>
              </w:rPr>
              <w:t>Port</w:t>
            </w:r>
          </w:p>
        </w:tc>
        <w:tc>
          <w:tcPr>
            <w:tcW w:type="dxa" w:w="6480"/>
            <w:vAlign w:val="center"/>
          </w:tcPr>
          <w:p>
            <w:pPr>
              <w:jc w:val="left"/>
            </w:pPr>
            <w:r/>
            <w:r>
              <w:rPr>
                <w:rFonts w:ascii="Arial" w:hAnsi="Arial" w:eastAsia="Arial"/>
                <w:b w:val="0"/>
                <w:sz w:val="17"/>
              </w:rPr>
              <w:t>in_Port</w:t>
            </w:r>
          </w:p>
        </w:tc>
      </w:tr>
      <w:tr>
        <w:tc>
          <w:tcPr>
            <w:tcW w:type="dxa" w:w="3456"/>
            <w:vAlign w:val="center"/>
            <w:shd w:fill="EAF2F8"/>
          </w:tcPr>
          <w:p>
            <w:pPr>
              <w:jc w:val="left"/>
            </w:pPr>
            <w:r/>
            <w:r>
              <w:rPr>
                <w:rFonts w:ascii="Arial" w:hAnsi="Arial" w:eastAsia="Arial"/>
                <w:b w:val="0"/>
                <w:sz w:val="17"/>
              </w:rPr>
              <w:t>Username</w:t>
            </w:r>
          </w:p>
        </w:tc>
        <w:tc>
          <w:tcPr>
            <w:tcW w:type="dxa" w:w="6480"/>
            <w:vAlign w:val="center"/>
          </w:tcPr>
          <w:p>
            <w:pPr>
              <w:jc w:val="left"/>
            </w:pPr>
            <w:r/>
            <w:r>
              <w:rPr>
                <w:rFonts w:ascii="Arial" w:hAnsi="Arial" w:eastAsia="Arial"/>
                <w:b w:val="0"/>
                <w:sz w:val="17"/>
              </w:rPr>
              <w:t>strUsername</w:t>
            </w:r>
          </w:p>
        </w:tc>
      </w:tr>
      <w:tr>
        <w:tc>
          <w:tcPr>
            <w:tcW w:type="dxa" w:w="3456"/>
            <w:vAlign w:val="center"/>
            <w:shd w:fill="EAF2F8"/>
          </w:tcPr>
          <w:p>
            <w:pPr>
              <w:jc w:val="left"/>
            </w:pPr>
            <w:r/>
            <w:r>
              <w:rPr>
                <w:rFonts w:ascii="Arial" w:hAnsi="Arial" w:eastAsia="Arial"/>
                <w:b w:val="0"/>
                <w:sz w:val="17"/>
              </w:rPr>
              <w:t>Secure Password</w:t>
            </w:r>
          </w:p>
        </w:tc>
        <w:tc>
          <w:tcPr>
            <w:tcW w:type="dxa" w:w="6480"/>
            <w:vAlign w:val="center"/>
          </w:tcPr>
          <w:p>
            <w:pPr>
              <w:jc w:val="left"/>
            </w:pPr>
            <w:r/>
            <w:r>
              <w:rPr>
                <w:rFonts w:ascii="Arial" w:hAnsi="Arial" w:eastAsia="Arial"/>
                <w:b w:val="0"/>
                <w:sz w:val="17"/>
              </w:rPr>
              <w:t>securePassword</w:t>
            </w:r>
          </w:p>
        </w:tc>
      </w:tr>
      <w:tr>
        <w:tc>
          <w:tcPr>
            <w:tcW w:type="dxa" w:w="3456"/>
            <w:vAlign w:val="center"/>
            <w:shd w:fill="EAF2F8"/>
          </w:tcPr>
          <w:p>
            <w:pPr>
              <w:jc w:val="left"/>
            </w:pPr>
            <w:r/>
            <w:r>
              <w:rPr>
                <w:rFonts w:ascii="Arial" w:hAnsi="Arial" w:eastAsia="Arial"/>
                <w:b w:val="0"/>
                <w:sz w:val="17"/>
              </w:rPr>
              <w:t>Where to upload</w:t>
            </w:r>
          </w:p>
        </w:tc>
        <w:tc>
          <w:tcPr>
            <w:tcW w:type="dxa" w:w="6480"/>
            <w:vAlign w:val="center"/>
          </w:tcPr>
          <w:p>
            <w:pPr>
              <w:jc w:val="left"/>
            </w:pPr>
            <w:r/>
            <w:r>
              <w:rPr>
                <w:rFonts w:ascii="Arial" w:hAnsi="Arial" w:eastAsia="Arial"/>
                <w:b w:val="0"/>
                <w:sz w:val="17"/>
              </w:rPr>
              <w:t>strRemoteFolder</w:t>
            </w:r>
          </w:p>
        </w:tc>
      </w:tr>
      <w:tr>
        <w:tc>
          <w:tcPr>
            <w:tcW w:type="dxa" w:w="3456"/>
            <w:vAlign w:val="center"/>
            <w:shd w:fill="EAF2F8"/>
          </w:tcPr>
          <w:p>
            <w:pPr>
              <w:jc w:val="left"/>
            </w:pPr>
            <w:r/>
            <w:r>
              <w:rPr>
                <w:rFonts w:ascii="Arial" w:hAnsi="Arial" w:eastAsia="Arial"/>
                <w:b w:val="0"/>
                <w:sz w:val="17"/>
              </w:rPr>
              <w:t>Files to upload</w:t>
            </w:r>
          </w:p>
        </w:tc>
        <w:tc>
          <w:tcPr>
            <w:tcW w:type="dxa" w:w="6480"/>
            <w:vAlign w:val="center"/>
          </w:tcPr>
          <w:p>
            <w:pPr>
              <w:jc w:val="left"/>
            </w:pPr>
            <w:r/>
            <w:r>
              <w:rPr>
                <w:rFonts w:ascii="Arial" w:hAnsi="Arial" w:eastAsia="Arial"/>
                <w:b w:val="0"/>
                <w:sz w:val="17"/>
              </w:rPr>
              <w:t>strLocalFilePath</w:t>
            </w:r>
          </w:p>
        </w:tc>
      </w:tr>
    </w:tbl>
    <w:p>
      <w:pPr>
        <w:spacing w:after="60"/>
      </w:pPr>
    </w:p>
    <w:p>
      <w:pPr>
        <w:spacing w:after="80"/>
        <w:jc w:val="right"/>
        <w:bidi w:val="1"/>
      </w:pPr>
      <w:r>
        <w:rPr>
          <w:rFonts w:ascii="Arial" w:hAnsi="Arial" w:eastAsia="Arial" w:cs="Arial"/>
        </w:rPr>
        <w:t>بعد نجاح الرفع:</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Log Message = "SFTP upload completed. Local: " + strLocalFilePath + " Remote: " + strRemoteFilePath</w:t>
            </w:r>
          </w:p>
          <w:p>
            <w:pPr>
              <w:spacing w:after="0" w:line="240" w:lineRule="auto"/>
              <w:jc w:val="left"/>
            </w:pPr>
            <w:r>
              <w:rPr>
                <w:rFonts w:ascii="Consolas" w:hAnsi="Consolas" w:eastAsia="Consolas"/>
                <w:sz w:val="17"/>
              </w:rPr>
              <w:t>out_Status = "Success"</w:t>
            </w:r>
          </w:p>
        </w:tc>
      </w:tr>
    </w:tbl>
    <w:p>
      <w:pPr>
        <w:spacing w:after="20"/>
      </w:pPr>
    </w:p>
    <w:p>
      <w:pPr>
        <w:spacing w:before="160" w:after="80"/>
        <w:jc w:val="right"/>
        <w:bidi w:val="1"/>
        <w:pBdr>
          <w:bottom w:val="single" w:sz="6" w:space="1" w:color="D9EAF7"/>
        </w:pBdr>
      </w:pPr>
      <w:r>
        <w:rPr>
          <w:rFonts w:ascii="Arial" w:hAnsi="Arial" w:eastAsia="Arial" w:cs="Arial"/>
          <w:b/>
          <w:color w:val="1F4E79"/>
          <w:sz w:val="32"/>
        </w:rPr>
        <w:t>10. Download Logic داخل Component</w:t>
      </w:r>
    </w:p>
    <w:p>
      <w:pPr>
        <w:spacing w:after="80"/>
        <w:jc w:val="right"/>
        <w:bidi w:val="1"/>
      </w:pPr>
      <w:r>
        <w:rPr>
          <w:rFonts w:ascii="Arial" w:hAnsi="Arial" w:eastAsia="Arial" w:cs="Arial"/>
        </w:rPr>
        <w:t>في Else If الخاص بالـ Download استخدم الشرط:</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strActionType = "download"</w:t>
            </w:r>
          </w:p>
        </w:tc>
      </w:tr>
    </w:tbl>
    <w:p>
      <w:pPr>
        <w:spacing w:after="20"/>
      </w:pPr>
    </w:p>
    <w:p>
      <w:pPr>
        <w:spacing w:after="80"/>
        <w:jc w:val="right"/>
        <w:bidi w:val="1"/>
      </w:pPr>
      <w:r>
        <w:rPr>
          <w:rFonts w:ascii="Arial" w:hAnsi="Arial" w:eastAsia="Arial" w:cs="Arial"/>
        </w:rPr>
        <w:t>قبل التنزيل تأكد أن الـ local folder موجود. إذا غير موجود، أنشئه:</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If Not System.IO.Directory.Exists(strLocalFolder) Then</w:t>
            </w:r>
          </w:p>
          <w:p>
            <w:pPr>
              <w:spacing w:after="0" w:line="240" w:lineRule="auto"/>
              <w:jc w:val="left"/>
            </w:pPr>
            <w:r>
              <w:rPr>
                <w:rFonts w:ascii="Consolas" w:hAnsi="Consolas" w:eastAsia="Consolas"/>
                <w:sz w:val="17"/>
              </w:rPr>
              <w:t xml:space="preserve">    System.IO.Directory.CreateDirectory(strLocalFolder)</w:t>
            </w:r>
          </w:p>
          <w:p>
            <w:pPr>
              <w:spacing w:after="0" w:line="240" w:lineRule="auto"/>
              <w:jc w:val="left"/>
            </w:pPr>
            <w:r>
              <w:rPr>
                <w:rFonts w:ascii="Consolas" w:hAnsi="Consolas" w:eastAsia="Consolas"/>
                <w:sz w:val="17"/>
              </w:rPr>
              <w:t>End If</w:t>
            </w:r>
          </w:p>
        </w:tc>
      </w:tr>
    </w:tbl>
    <w:p>
      <w:pPr>
        <w:spacing w:after="20"/>
      </w:pPr>
    </w:p>
    <w:p>
      <w:pPr>
        <w:spacing w:after="80"/>
        <w:jc w:val="right"/>
        <w:bidi w:val="1"/>
      </w:pPr>
      <w:r>
        <w:rPr>
          <w:rFonts w:ascii="Arial" w:hAnsi="Arial" w:eastAsia="Arial" w:cs="Arial"/>
        </w:rPr>
        <w:t>بعدها Connect to SFTP، ثم افحص وجود الملف في SFTP إذا عندك Activity مثل File Exists:</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Path to check = strRemoteFilePath</w:t>
            </w:r>
          </w:p>
          <w:p>
            <w:pPr>
              <w:spacing w:after="0" w:line="240" w:lineRule="auto"/>
              <w:jc w:val="left"/>
            </w:pPr>
            <w:r>
              <w:rPr>
                <w:rFonts w:ascii="Consolas" w:hAnsi="Consolas" w:eastAsia="Consolas"/>
                <w:sz w:val="17"/>
              </w:rPr>
              <w:t>Output        = boolRemoteFileExists</w:t>
            </w:r>
          </w:p>
        </w:tc>
      </w:tr>
    </w:tbl>
    <w:p>
      <w:pPr>
        <w:spacing w:after="20"/>
      </w:pPr>
    </w:p>
    <w:p>
      <w:pPr>
        <w:spacing w:after="80"/>
        <w:jc w:val="right"/>
        <w:bidi w:val="1"/>
      </w:pPr>
      <w:r>
        <w:rPr>
          <w:rFonts w:ascii="Arial" w:hAnsi="Arial" w:eastAsia="Arial" w:cs="Arial"/>
        </w:rPr>
        <w:t>إذا الملف غير موجود:</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If boolRemoteFileExists = False Then</w:t>
            </w:r>
          </w:p>
          <w:p>
            <w:pPr>
              <w:spacing w:after="0" w:line="240" w:lineRule="auto"/>
              <w:jc w:val="left"/>
            </w:pPr>
            <w:r>
              <w:rPr>
                <w:rFonts w:ascii="Consolas" w:hAnsi="Consolas" w:eastAsia="Consolas"/>
                <w:sz w:val="17"/>
              </w:rPr>
              <w:t xml:space="preserve">    out_Status = "Failed"</w:t>
            </w:r>
          </w:p>
          <w:p>
            <w:pPr>
              <w:spacing w:after="0" w:line="240" w:lineRule="auto"/>
              <w:jc w:val="left"/>
            </w:pPr>
            <w:r>
              <w:rPr>
                <w:rFonts w:ascii="Consolas" w:hAnsi="Consolas" w:eastAsia="Consolas"/>
                <w:sz w:val="17"/>
              </w:rPr>
              <w:t xml:space="preserve">    Throw New Exception("Remote file not found: " + strRemoteFilePath)</w:t>
            </w:r>
          </w:p>
          <w:p>
            <w:pPr>
              <w:spacing w:after="0" w:line="240" w:lineRule="auto"/>
              <w:jc w:val="left"/>
            </w:pPr>
            <w:r>
              <w:rPr>
                <w:rFonts w:ascii="Consolas" w:hAnsi="Consolas" w:eastAsia="Consolas"/>
                <w:sz w:val="17"/>
              </w:rPr>
              <w:t>End If</w:t>
            </w:r>
          </w:p>
        </w:tc>
      </w:tr>
    </w:tbl>
    <w:p>
      <w:pPr>
        <w:spacing w:after="20"/>
      </w:pPr>
    </w:p>
    <w:p>
      <w:pPr>
        <w:spacing w:after="80"/>
        <w:jc w:val="right"/>
        <w:bidi w:val="1"/>
      </w:pPr>
      <w:r>
        <w:rPr>
          <w:rFonts w:ascii="Arial" w:hAnsi="Arial" w:eastAsia="Arial" w:cs="Arial"/>
        </w:rPr>
        <w:t>بعدها Download. القيم داخل Download activity تكون كالتالي:</w:t>
      </w:r>
    </w:p>
    <w:tbl>
      <w:tblPr>
        <w:tblStyle w:val="TableGrid"/>
        <w:tblW w:type="auto" w:w="0"/>
        <w:jc w:val="center"/>
        <w:tblLook w:firstColumn="1" w:firstRow="1" w:lastColumn="0" w:lastRow="0" w:noHBand="0" w:noVBand="1" w:val="04A0"/>
      </w:tblPr>
      <w:tblGrid>
        <w:gridCol w:w="5328"/>
        <w:gridCol w:w="5328"/>
      </w:tblGrid>
      <w:tr>
        <w:tc>
          <w:tcPr>
            <w:tcW w:type="dxa" w:w="3888"/>
            <w:shd w:fill="1F4E79"/>
            <w:vAlign w:val="center"/>
          </w:tcPr>
          <w:p>
            <w:pPr>
              <w:jc w:val="left"/>
            </w:pPr>
            <w:r/>
            <w:r>
              <w:rPr>
                <w:rFonts w:ascii="Arial" w:hAnsi="Arial" w:eastAsia="Arial"/>
                <w:b/>
                <w:color w:val="FFFFFF"/>
                <w:sz w:val="17"/>
              </w:rPr>
              <w:t>Activity Field</w:t>
            </w:r>
          </w:p>
        </w:tc>
        <w:tc>
          <w:tcPr>
            <w:tcW w:type="dxa" w:w="6048"/>
            <w:shd w:fill="1F4E79"/>
            <w:vAlign w:val="center"/>
          </w:tcPr>
          <w:p>
            <w:pPr>
              <w:jc w:val="left"/>
            </w:pPr>
            <w:r/>
            <w:r>
              <w:rPr>
                <w:rFonts w:ascii="Arial" w:hAnsi="Arial" w:eastAsia="Arial"/>
                <w:b/>
                <w:color w:val="FFFFFF"/>
                <w:sz w:val="17"/>
              </w:rPr>
              <w:t>Value</w:t>
            </w:r>
          </w:p>
        </w:tc>
      </w:tr>
      <w:tr>
        <w:tc>
          <w:tcPr>
            <w:tcW w:type="dxa" w:w="3888"/>
            <w:vAlign w:val="center"/>
            <w:shd w:fill="EAF2F8"/>
          </w:tcPr>
          <w:p>
            <w:pPr>
              <w:jc w:val="left"/>
            </w:pPr>
            <w:r/>
            <w:r>
              <w:rPr>
                <w:rFonts w:ascii="Arial" w:hAnsi="Arial" w:eastAsia="Arial"/>
                <w:b w:val="0"/>
                <w:sz w:val="17"/>
              </w:rPr>
              <w:t>Host</w:t>
            </w:r>
          </w:p>
        </w:tc>
        <w:tc>
          <w:tcPr>
            <w:tcW w:type="dxa" w:w="6048"/>
            <w:vAlign w:val="center"/>
          </w:tcPr>
          <w:p>
            <w:pPr>
              <w:jc w:val="left"/>
            </w:pPr>
            <w:r/>
            <w:r>
              <w:rPr>
                <w:rFonts w:ascii="Arial" w:hAnsi="Arial" w:eastAsia="Arial"/>
                <w:b w:val="0"/>
                <w:sz w:val="17"/>
              </w:rPr>
              <w:t>in_SftpHost</w:t>
            </w:r>
          </w:p>
        </w:tc>
      </w:tr>
      <w:tr>
        <w:tc>
          <w:tcPr>
            <w:tcW w:type="dxa" w:w="3888"/>
            <w:vAlign w:val="center"/>
            <w:shd w:fill="EAF2F8"/>
          </w:tcPr>
          <w:p>
            <w:pPr>
              <w:jc w:val="left"/>
            </w:pPr>
            <w:r/>
            <w:r>
              <w:rPr>
                <w:rFonts w:ascii="Arial" w:hAnsi="Arial" w:eastAsia="Arial"/>
                <w:b w:val="0"/>
                <w:sz w:val="17"/>
              </w:rPr>
              <w:t>Port</w:t>
            </w:r>
          </w:p>
        </w:tc>
        <w:tc>
          <w:tcPr>
            <w:tcW w:type="dxa" w:w="6048"/>
            <w:vAlign w:val="center"/>
          </w:tcPr>
          <w:p>
            <w:pPr>
              <w:jc w:val="left"/>
            </w:pPr>
            <w:r/>
            <w:r>
              <w:rPr>
                <w:rFonts w:ascii="Arial" w:hAnsi="Arial" w:eastAsia="Arial"/>
                <w:b w:val="0"/>
                <w:sz w:val="17"/>
              </w:rPr>
              <w:t>in_Port</w:t>
            </w:r>
          </w:p>
        </w:tc>
      </w:tr>
      <w:tr>
        <w:tc>
          <w:tcPr>
            <w:tcW w:type="dxa" w:w="3888"/>
            <w:vAlign w:val="center"/>
            <w:shd w:fill="EAF2F8"/>
          </w:tcPr>
          <w:p>
            <w:pPr>
              <w:jc w:val="left"/>
            </w:pPr>
            <w:r/>
            <w:r>
              <w:rPr>
                <w:rFonts w:ascii="Arial" w:hAnsi="Arial" w:eastAsia="Arial"/>
                <w:b w:val="0"/>
                <w:sz w:val="17"/>
              </w:rPr>
              <w:t>Username</w:t>
            </w:r>
          </w:p>
        </w:tc>
        <w:tc>
          <w:tcPr>
            <w:tcW w:type="dxa" w:w="6048"/>
            <w:vAlign w:val="center"/>
          </w:tcPr>
          <w:p>
            <w:pPr>
              <w:jc w:val="left"/>
            </w:pPr>
            <w:r/>
            <w:r>
              <w:rPr>
                <w:rFonts w:ascii="Arial" w:hAnsi="Arial" w:eastAsia="Arial"/>
                <w:b w:val="0"/>
                <w:sz w:val="17"/>
              </w:rPr>
              <w:t>strUsername</w:t>
            </w:r>
          </w:p>
        </w:tc>
      </w:tr>
      <w:tr>
        <w:tc>
          <w:tcPr>
            <w:tcW w:type="dxa" w:w="3888"/>
            <w:vAlign w:val="center"/>
            <w:shd w:fill="EAF2F8"/>
          </w:tcPr>
          <w:p>
            <w:pPr>
              <w:jc w:val="left"/>
            </w:pPr>
            <w:r/>
            <w:r>
              <w:rPr>
                <w:rFonts w:ascii="Arial" w:hAnsi="Arial" w:eastAsia="Arial"/>
                <w:b w:val="0"/>
                <w:sz w:val="17"/>
              </w:rPr>
              <w:t>Secure Password</w:t>
            </w:r>
          </w:p>
        </w:tc>
        <w:tc>
          <w:tcPr>
            <w:tcW w:type="dxa" w:w="6048"/>
            <w:vAlign w:val="center"/>
          </w:tcPr>
          <w:p>
            <w:pPr>
              <w:jc w:val="left"/>
            </w:pPr>
            <w:r/>
            <w:r>
              <w:rPr>
                <w:rFonts w:ascii="Arial" w:hAnsi="Arial" w:eastAsia="Arial"/>
                <w:b w:val="0"/>
                <w:sz w:val="17"/>
              </w:rPr>
              <w:t>securePassword</w:t>
            </w:r>
          </w:p>
        </w:tc>
      </w:tr>
      <w:tr>
        <w:tc>
          <w:tcPr>
            <w:tcW w:type="dxa" w:w="3888"/>
            <w:vAlign w:val="center"/>
            <w:shd w:fill="EAF2F8"/>
          </w:tcPr>
          <w:p>
            <w:pPr>
              <w:jc w:val="left"/>
            </w:pPr>
            <w:r/>
            <w:r>
              <w:rPr>
                <w:rFonts w:ascii="Arial" w:hAnsi="Arial" w:eastAsia="Arial"/>
                <w:b w:val="0"/>
                <w:sz w:val="17"/>
              </w:rPr>
              <w:t>Path to file to download</w:t>
            </w:r>
          </w:p>
        </w:tc>
        <w:tc>
          <w:tcPr>
            <w:tcW w:type="dxa" w:w="6048"/>
            <w:vAlign w:val="center"/>
          </w:tcPr>
          <w:p>
            <w:pPr>
              <w:jc w:val="left"/>
            </w:pPr>
            <w:r/>
            <w:r>
              <w:rPr>
                <w:rFonts w:ascii="Arial" w:hAnsi="Arial" w:eastAsia="Arial"/>
                <w:b w:val="0"/>
                <w:sz w:val="17"/>
              </w:rPr>
              <w:t>strRemoteFilePath</w:t>
            </w:r>
          </w:p>
        </w:tc>
      </w:tr>
      <w:tr>
        <w:tc>
          <w:tcPr>
            <w:tcW w:type="dxa" w:w="3888"/>
            <w:vAlign w:val="center"/>
            <w:shd w:fill="EAF2F8"/>
          </w:tcPr>
          <w:p>
            <w:pPr>
              <w:jc w:val="left"/>
            </w:pPr>
            <w:r/>
            <w:r>
              <w:rPr>
                <w:rFonts w:ascii="Arial" w:hAnsi="Arial" w:eastAsia="Arial"/>
                <w:b w:val="0"/>
                <w:sz w:val="17"/>
              </w:rPr>
              <w:t>Where to download</w:t>
            </w:r>
          </w:p>
        </w:tc>
        <w:tc>
          <w:tcPr>
            <w:tcW w:type="dxa" w:w="6048"/>
            <w:vAlign w:val="center"/>
          </w:tcPr>
          <w:p>
            <w:pPr>
              <w:jc w:val="left"/>
            </w:pPr>
            <w:r/>
            <w:r>
              <w:rPr>
                <w:rFonts w:ascii="Arial" w:hAnsi="Arial" w:eastAsia="Arial"/>
                <w:b w:val="0"/>
                <w:sz w:val="17"/>
              </w:rPr>
              <w:t>strLocalFolder</w:t>
            </w:r>
          </w:p>
        </w:tc>
      </w:tr>
    </w:tbl>
    <w:p>
      <w:pPr>
        <w:spacing w:after="60"/>
      </w:pPr>
    </w:p>
    <w:p>
      <w:pPr>
        <w:spacing w:after="80"/>
        <w:jc w:val="right"/>
        <w:bidi w:val="1"/>
      </w:pPr>
      <w:r>
        <w:rPr>
          <w:rFonts w:ascii="Arial" w:hAnsi="Arial" w:eastAsia="Arial" w:cs="Arial"/>
        </w:rPr>
        <w:t>إذا كان اسم الملف المحلي في Config مختلف عن اسم الملف الموجود في Remote، أضف Rename/Move بعد Download:</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If Not strDownloadedFilePath.Equals(strLocalFilePath, StringComparison.OrdinalIgnoreCase) Then</w:t>
            </w:r>
          </w:p>
          <w:p>
            <w:pPr>
              <w:spacing w:after="0" w:line="240" w:lineRule="auto"/>
              <w:jc w:val="left"/>
            </w:pPr>
            <w:r>
              <w:rPr>
                <w:rFonts w:ascii="Consolas" w:hAnsi="Consolas" w:eastAsia="Consolas"/>
                <w:sz w:val="17"/>
              </w:rPr>
              <w:t xml:space="preserve">    If System.IO.File.Exists(strLocalFilePath) Then</w:t>
            </w:r>
          </w:p>
          <w:p>
            <w:pPr>
              <w:spacing w:after="0" w:line="240" w:lineRule="auto"/>
              <w:jc w:val="left"/>
            </w:pPr>
            <w:r>
              <w:rPr>
                <w:rFonts w:ascii="Consolas" w:hAnsi="Consolas" w:eastAsia="Consolas"/>
                <w:sz w:val="17"/>
              </w:rPr>
              <w:t xml:space="preserve">        System.IO.File.Delete(strLocalFilePath)</w:t>
            </w:r>
          </w:p>
          <w:p>
            <w:pPr>
              <w:spacing w:after="0" w:line="240" w:lineRule="auto"/>
              <w:jc w:val="left"/>
            </w:pPr>
            <w:r>
              <w:rPr>
                <w:rFonts w:ascii="Consolas" w:hAnsi="Consolas" w:eastAsia="Consolas"/>
                <w:sz w:val="17"/>
              </w:rPr>
              <w:t xml:space="preserve">    End If</w:t>
            </w:r>
          </w:p>
          <w:p>
            <w:pPr>
              <w:spacing w:after="0" w:line="240" w:lineRule="auto"/>
              <w:jc w:val="left"/>
            </w:pPr>
            <w:r>
              <w:rPr>
                <w:rFonts w:ascii="Consolas" w:hAnsi="Consolas" w:eastAsia="Consolas"/>
                <w:sz w:val="17"/>
              </w:rPr>
              <w:t xml:space="preserve">    System.IO.File.Move(strDownloadedFilePath, strLocalFilePath)</w:t>
            </w:r>
          </w:p>
          <w:p>
            <w:pPr>
              <w:spacing w:after="0" w:line="240" w:lineRule="auto"/>
              <w:jc w:val="left"/>
            </w:pPr>
            <w:r>
              <w:rPr>
                <w:rFonts w:ascii="Consolas" w:hAnsi="Consolas" w:eastAsia="Consolas"/>
                <w:sz w:val="17"/>
              </w:rPr>
              <w:t>End If</w:t>
            </w:r>
          </w:p>
        </w:tc>
      </w:tr>
    </w:tbl>
    <w:p>
      <w:pPr>
        <w:spacing w:after="20"/>
      </w:pPr>
    </w:p>
    <w:p>
      <w:pPr>
        <w:spacing w:after="80"/>
        <w:jc w:val="right"/>
        <w:bidi w:val="1"/>
      </w:pPr>
      <w:r>
        <w:rPr>
          <w:rFonts w:ascii="Arial" w:hAnsi="Arial" w:eastAsia="Arial" w:cs="Arial"/>
        </w:rPr>
        <w:t>بعد نجاح التنزيل:</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Log Message = "SFTP download completed. Remote: " + strRemoteFilePath + " Local: " + strLocalFilePath</w:t>
            </w:r>
          </w:p>
          <w:p>
            <w:pPr>
              <w:spacing w:after="0" w:line="240" w:lineRule="auto"/>
              <w:jc w:val="left"/>
            </w:pPr>
            <w:r>
              <w:rPr>
                <w:rFonts w:ascii="Consolas" w:hAnsi="Consolas" w:eastAsia="Consolas"/>
                <w:sz w:val="17"/>
              </w:rPr>
              <w:t>out_Status = "Success"</w:t>
            </w:r>
          </w:p>
        </w:tc>
      </w:tr>
    </w:tbl>
    <w:p>
      <w:pPr>
        <w:spacing w:after="20"/>
      </w:pPr>
    </w:p>
    <w:p>
      <w:pPr>
        <w:spacing w:before="160" w:after="80"/>
        <w:jc w:val="right"/>
        <w:bidi w:val="1"/>
        <w:pBdr>
          <w:bottom w:val="single" w:sz="6" w:space="1" w:color="D9EAF7"/>
        </w:pBdr>
      </w:pPr>
      <w:r>
        <w:rPr>
          <w:rFonts w:ascii="Arial" w:hAnsi="Arial" w:eastAsia="Arial" w:cs="Arial"/>
          <w:b/>
          <w:color w:val="1F4E79"/>
          <w:sz w:val="32"/>
        </w:rPr>
        <w:t>11. Invalid Action Type</w:t>
      </w:r>
    </w:p>
    <w:p>
      <w:pPr>
        <w:spacing w:after="80"/>
        <w:jc w:val="right"/>
        <w:bidi w:val="1"/>
      </w:pPr>
      <w:r>
        <w:rPr>
          <w:rFonts w:ascii="Arial" w:hAnsi="Arial" w:eastAsia="Arial" w:cs="Arial"/>
        </w:rPr>
        <w:t>إذا ActionType ليس upload ولا download:</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out_Status = "Failed"</w:t>
            </w:r>
          </w:p>
          <w:p>
            <w:pPr>
              <w:spacing w:after="0" w:line="240" w:lineRule="auto"/>
              <w:jc w:val="left"/>
            </w:pPr>
            <w:r>
              <w:rPr>
                <w:rFonts w:ascii="Consolas" w:hAnsi="Consolas" w:eastAsia="Consolas"/>
                <w:sz w:val="17"/>
              </w:rPr>
              <w:t>Log Message = "Invalid Action Type Provided: " + in_ActionType</w:t>
            </w:r>
          </w:p>
          <w:p>
            <w:pPr>
              <w:spacing w:after="0" w:line="240" w:lineRule="auto"/>
              <w:jc w:val="left"/>
            </w:pPr>
            <w:r>
              <w:rPr>
                <w:rFonts w:ascii="Consolas" w:hAnsi="Consolas" w:eastAsia="Consolas"/>
                <w:sz w:val="17"/>
              </w:rPr>
              <w:t>Throw New Exception("Invalid action type: " + in_ActionType + ". Allowed values are Upload or Download.")</w:t>
            </w:r>
          </w:p>
        </w:tc>
      </w:tr>
    </w:tbl>
    <w:p>
      <w:pPr>
        <w:spacing w:after="20"/>
      </w:pPr>
    </w:p>
    <w:p>
      <w:pPr>
        <w:spacing w:before="160" w:after="80"/>
        <w:jc w:val="right"/>
        <w:bidi w:val="1"/>
        <w:pBdr>
          <w:bottom w:val="single" w:sz="6" w:space="1" w:color="D9EAF7"/>
        </w:pBdr>
      </w:pPr>
      <w:r>
        <w:rPr>
          <w:rFonts w:ascii="Arial" w:hAnsi="Arial" w:eastAsia="Arial" w:cs="Arial"/>
          <w:b/>
          <w:color w:val="1F4E79"/>
          <w:sz w:val="32"/>
        </w:rPr>
        <w:t>12. Try Catch مقترح داخل Component</w:t>
      </w:r>
    </w:p>
    <w:p>
      <w:pPr>
        <w:spacing w:after="80"/>
        <w:jc w:val="right"/>
        <w:bidi w:val="1"/>
      </w:pPr>
      <w:r>
        <w:rPr>
          <w:rFonts w:ascii="Arial" w:hAnsi="Arial" w:eastAsia="Arial" w:cs="Arial"/>
        </w:rPr>
        <w:t>الأفضل تغلف منطق الكومبوننت داخل Try Catch عشان out_Status يكون واضح حتى عند الفشل.</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Try</w:t>
            </w:r>
          </w:p>
          <w:p>
            <w:pPr>
              <w:spacing w:after="0" w:line="240" w:lineRule="auto"/>
              <w:jc w:val="left"/>
            </w:pPr>
            <w:r>
              <w:rPr>
                <w:rFonts w:ascii="Consolas" w:hAnsi="Consolas" w:eastAsia="Consolas"/>
                <w:sz w:val="17"/>
              </w:rPr>
              <w:t xml:space="preserve">    out_Status = "Started"</w:t>
            </w:r>
          </w:p>
          <w:p>
            <w:pPr>
              <w:spacing w:after="0" w:line="240" w:lineRule="auto"/>
              <w:jc w:val="left"/>
            </w:pPr>
            <w:r>
              <w:rPr>
                <w:rFonts w:ascii="Consolas" w:hAnsi="Consolas" w:eastAsia="Consolas"/>
                <w:sz w:val="17"/>
              </w:rPr>
            </w:r>
          </w:p>
          <w:p>
            <w:pPr>
              <w:spacing w:after="0" w:line="240" w:lineRule="auto"/>
              <w:jc w:val="left"/>
            </w:pPr>
            <w:r>
              <w:rPr>
                <w:rFonts w:ascii="Consolas" w:hAnsi="Consolas" w:eastAsia="Consolas"/>
                <w:sz w:val="17"/>
              </w:rPr>
              <w:t xml:space="preserve">    ' Validate inputs</w:t>
            </w:r>
          </w:p>
          <w:p>
            <w:pPr>
              <w:spacing w:after="0" w:line="240" w:lineRule="auto"/>
              <w:jc w:val="left"/>
            </w:pPr>
            <w:r>
              <w:rPr>
                <w:rFonts w:ascii="Consolas" w:hAnsi="Consolas" w:eastAsia="Consolas"/>
                <w:sz w:val="17"/>
              </w:rPr>
              <w:t xml:space="preserve">    ' Get Credential</w:t>
            </w:r>
          </w:p>
          <w:p>
            <w:pPr>
              <w:spacing w:after="0" w:line="240" w:lineRule="auto"/>
              <w:jc w:val="left"/>
            </w:pPr>
            <w:r>
              <w:rPr>
                <w:rFonts w:ascii="Consolas" w:hAnsi="Consolas" w:eastAsia="Consolas"/>
                <w:sz w:val="17"/>
              </w:rPr>
              <w:t xml:space="preserve">    ' If upload / Else If download / Else invalid action</w:t>
            </w:r>
          </w:p>
          <w:p>
            <w:pPr>
              <w:spacing w:after="0" w:line="240" w:lineRule="auto"/>
              <w:jc w:val="left"/>
            </w:pPr>
            <w:r>
              <w:rPr>
                <w:rFonts w:ascii="Consolas" w:hAnsi="Consolas" w:eastAsia="Consolas"/>
                <w:sz w:val="17"/>
              </w:rPr>
            </w:r>
          </w:p>
          <w:p>
            <w:pPr>
              <w:spacing w:after="0" w:line="240" w:lineRule="auto"/>
              <w:jc w:val="left"/>
            </w:pPr>
            <w:r>
              <w:rPr>
                <w:rFonts w:ascii="Consolas" w:hAnsi="Consolas" w:eastAsia="Consolas"/>
                <w:sz w:val="17"/>
              </w:rPr>
              <w:t>Catch ex As Exception</w:t>
            </w:r>
          </w:p>
          <w:p>
            <w:pPr>
              <w:spacing w:after="0" w:line="240" w:lineRule="auto"/>
              <w:jc w:val="left"/>
            </w:pPr>
            <w:r>
              <w:rPr>
                <w:rFonts w:ascii="Consolas" w:hAnsi="Consolas" w:eastAsia="Consolas"/>
                <w:sz w:val="17"/>
              </w:rPr>
              <w:t xml:space="preserve">    out_Status = "Failed"</w:t>
            </w:r>
          </w:p>
          <w:p>
            <w:pPr>
              <w:spacing w:after="0" w:line="240" w:lineRule="auto"/>
              <w:jc w:val="left"/>
            </w:pPr>
            <w:r>
              <w:rPr>
                <w:rFonts w:ascii="Consolas" w:hAnsi="Consolas" w:eastAsia="Consolas"/>
                <w:sz w:val="17"/>
              </w:rPr>
              <w:t xml:space="preserve">    Log Message = "SFTP component failed: " + ex.Message</w:t>
            </w:r>
          </w:p>
          <w:p>
            <w:pPr>
              <w:spacing w:after="0" w:line="240" w:lineRule="auto"/>
              <w:jc w:val="left"/>
            </w:pPr>
            <w:r>
              <w:rPr>
                <w:rFonts w:ascii="Consolas" w:hAnsi="Consolas" w:eastAsia="Consolas"/>
                <w:sz w:val="17"/>
              </w:rPr>
              <w:t xml:space="preserve">    Throw</w:t>
            </w:r>
          </w:p>
          <w:p>
            <w:pPr>
              <w:spacing w:after="0" w:line="240" w:lineRule="auto"/>
              <w:jc w:val="left"/>
            </w:pPr>
            <w:r>
              <w:rPr>
                <w:rFonts w:ascii="Consolas" w:hAnsi="Consolas" w:eastAsia="Consolas"/>
                <w:sz w:val="17"/>
              </w:rPr>
              <w:t>End Try</w:t>
            </w:r>
          </w:p>
        </w:tc>
      </w:tr>
    </w:tbl>
    <w:p>
      <w:pPr>
        <w:spacing w:after="20"/>
      </w:pPr>
    </w:p>
    <w:tbl>
      <w:tblPr>
        <w:tblW w:type="auto" w:w="0"/>
        <w:jc w:val="center"/>
        <w:tblLook w:firstColumn="1" w:firstRow="1" w:lastColumn="0" w:lastRow="0" w:noHBand="0" w:noVBand="1" w:val="04A0"/>
      </w:tblPr>
      <w:tblGrid>
        <w:gridCol w:w="10656"/>
      </w:tblGrid>
      <w:tr>
        <w:tc>
          <w:tcPr>
            <w:tcW w:type="dxa" w:w="10656"/>
            <w:shd w:fill="FFF2CC"/>
          </w:tcPr>
          <w:p>
            <w:pPr>
              <w:jc w:val="right"/>
              <w:bidi w:val="1"/>
            </w:pPr>
            <w:r>
              <w:rPr>
                <w:rFonts w:ascii="Arial" w:hAnsi="Arial" w:cs="Arial"/>
                <w:b/>
                <w:sz w:val="19"/>
              </w:rPr>
              <w:t xml:space="preserve">مهم: </w:t>
            </w:r>
            <w:r>
              <w:rPr>
                <w:rFonts w:ascii="Arial" w:hAnsi="Arial" w:cs="Arial"/>
                <w:sz w:val="19"/>
              </w:rPr>
              <w:t>استخدم Throw داخل Catch إذا تريد الـ Main Process يعرف أن العملية فشلت ويتعامل معها في Try Catch الخاص به.</w:t>
            </w:r>
          </w:p>
        </w:tc>
      </w:tr>
    </w:tbl>
    <w:p>
      <w:pPr>
        <w:spacing w:after="40"/>
      </w:pPr>
    </w:p>
    <w:p>
      <w:pPr>
        <w:spacing w:before="160" w:after="80"/>
        <w:jc w:val="right"/>
        <w:bidi w:val="1"/>
        <w:pBdr>
          <w:bottom w:val="single" w:sz="6" w:space="1" w:color="D9EAF7"/>
        </w:pBdr>
      </w:pPr>
      <w:r>
        <w:rPr>
          <w:rFonts w:ascii="Arial" w:hAnsi="Arial" w:eastAsia="Arial" w:cs="Arial"/>
          <w:b/>
          <w:color w:val="1F4E79"/>
          <w:sz w:val="32"/>
        </w:rPr>
        <w:t>13. إنشاء InitConfig.xaml</w:t>
      </w:r>
    </w:p>
    <w:p>
      <w:pPr>
        <w:spacing w:after="80"/>
        <w:jc w:val="right"/>
        <w:bidi w:val="1"/>
      </w:pPr>
      <w:r>
        <w:rPr>
          <w:rFonts w:ascii="Arial" w:hAnsi="Arial" w:eastAsia="Arial" w:cs="Arial"/>
        </w:rPr>
        <w:t>هذا Workflow مسؤول فقط عن قراءة Config.xlsx وتحويله إلى Dictionary.</w:t>
      </w:r>
    </w:p>
    <w:p>
      <w:pPr>
        <w:spacing w:after="80"/>
        <w:jc w:val="right"/>
        <w:bidi w:val="1"/>
      </w:pPr>
      <w:r>
        <w:rPr>
          <w:rFonts w:ascii="Arial" w:hAnsi="Arial" w:eastAsia="Arial" w:cs="Arial"/>
        </w:rPr>
        <w:t>Arguments:</w:t>
      </w:r>
    </w:p>
    <w:tbl>
      <w:tblPr>
        <w:tblStyle w:val="TableGrid"/>
        <w:tblW w:type="auto" w:w="0"/>
        <w:jc w:val="center"/>
        <w:tblLook w:firstColumn="1" w:firstRow="1" w:lastColumn="0" w:lastRow="0" w:noHBand="0" w:noVBand="1" w:val="04A0"/>
      </w:tblPr>
      <w:tblGrid>
        <w:gridCol w:w="3552"/>
        <w:gridCol w:w="3552"/>
        <w:gridCol w:w="3552"/>
      </w:tblGrid>
      <w:tr>
        <w:tc>
          <w:tcPr>
            <w:tcW w:type="dxa" w:w="3168"/>
            <w:shd w:fill="1F4E79"/>
            <w:vAlign w:val="center"/>
          </w:tcPr>
          <w:p>
            <w:pPr>
              <w:jc w:val="left"/>
            </w:pPr>
            <w:r/>
            <w:r>
              <w:rPr>
                <w:rFonts w:ascii="Arial" w:hAnsi="Arial" w:eastAsia="Arial"/>
                <w:b/>
                <w:color w:val="FFFFFF"/>
                <w:sz w:val="17"/>
              </w:rPr>
              <w:t>Argument</w:t>
            </w:r>
          </w:p>
        </w:tc>
        <w:tc>
          <w:tcPr>
            <w:tcW w:type="dxa" w:w="5040"/>
            <w:shd w:fill="1F4E79"/>
            <w:vAlign w:val="center"/>
          </w:tcPr>
          <w:p>
            <w:pPr>
              <w:jc w:val="left"/>
            </w:pPr>
            <w:r/>
            <w:r>
              <w:rPr>
                <w:rFonts w:ascii="Arial" w:hAnsi="Arial" w:eastAsia="Arial"/>
                <w:b/>
                <w:color w:val="FFFFFF"/>
                <w:sz w:val="17"/>
              </w:rPr>
              <w:t>Type</w:t>
            </w:r>
          </w:p>
        </w:tc>
        <w:tc>
          <w:tcPr>
            <w:tcW w:type="dxa" w:w="1872"/>
            <w:shd w:fill="1F4E79"/>
            <w:vAlign w:val="center"/>
          </w:tcPr>
          <w:p>
            <w:pPr>
              <w:jc w:val="left"/>
            </w:pPr>
            <w:r/>
            <w:r>
              <w:rPr>
                <w:rFonts w:ascii="Arial" w:hAnsi="Arial" w:eastAsia="Arial"/>
                <w:b/>
                <w:color w:val="FFFFFF"/>
                <w:sz w:val="17"/>
              </w:rPr>
              <w:t>Direction</w:t>
            </w:r>
          </w:p>
        </w:tc>
      </w:tr>
      <w:tr>
        <w:tc>
          <w:tcPr>
            <w:tcW w:type="dxa" w:w="3168"/>
            <w:vAlign w:val="center"/>
            <w:shd w:fill="EAF2F8"/>
          </w:tcPr>
          <w:p>
            <w:pPr>
              <w:jc w:val="left"/>
            </w:pPr>
            <w:r/>
            <w:r>
              <w:rPr>
                <w:rFonts w:ascii="Arial" w:hAnsi="Arial" w:eastAsia="Arial"/>
                <w:b w:val="0"/>
                <w:sz w:val="17"/>
              </w:rPr>
              <w:t>in_ConfigFilePath</w:t>
            </w:r>
          </w:p>
        </w:tc>
        <w:tc>
          <w:tcPr>
            <w:tcW w:type="dxa" w:w="5040"/>
            <w:vAlign w:val="center"/>
          </w:tcPr>
          <w:p>
            <w:pPr>
              <w:jc w:val="left"/>
            </w:pPr>
            <w:r/>
            <w:r>
              <w:rPr>
                <w:rFonts w:ascii="Arial" w:hAnsi="Arial" w:eastAsia="Arial"/>
                <w:b w:val="0"/>
                <w:sz w:val="17"/>
              </w:rPr>
              <w:t>String</w:t>
            </w:r>
          </w:p>
        </w:tc>
        <w:tc>
          <w:tcPr>
            <w:tcW w:type="dxa" w:w="1872"/>
            <w:vAlign w:val="center"/>
          </w:tcPr>
          <w:p>
            <w:pPr>
              <w:jc w:val="left"/>
            </w:pPr>
            <w:r/>
            <w:r>
              <w:rPr>
                <w:rFonts w:ascii="Arial" w:hAnsi="Arial" w:eastAsia="Arial"/>
                <w:b w:val="0"/>
                <w:sz w:val="17"/>
              </w:rPr>
              <w:t>In</w:t>
            </w:r>
          </w:p>
        </w:tc>
      </w:tr>
      <w:tr>
        <w:tc>
          <w:tcPr>
            <w:tcW w:type="dxa" w:w="3168"/>
            <w:vAlign w:val="center"/>
            <w:shd w:fill="EAF2F8"/>
          </w:tcPr>
          <w:p>
            <w:pPr>
              <w:jc w:val="left"/>
            </w:pPr>
            <w:r/>
            <w:r>
              <w:rPr>
                <w:rFonts w:ascii="Arial" w:hAnsi="Arial" w:eastAsia="Arial"/>
                <w:b w:val="0"/>
                <w:sz w:val="17"/>
              </w:rPr>
              <w:t>out_Config</w:t>
            </w:r>
          </w:p>
        </w:tc>
        <w:tc>
          <w:tcPr>
            <w:tcW w:type="dxa" w:w="5040"/>
            <w:vAlign w:val="center"/>
          </w:tcPr>
          <w:p>
            <w:pPr>
              <w:jc w:val="left"/>
            </w:pPr>
            <w:r/>
            <w:r>
              <w:rPr>
                <w:rFonts w:ascii="Arial" w:hAnsi="Arial" w:eastAsia="Arial"/>
                <w:b w:val="0"/>
                <w:sz w:val="17"/>
              </w:rPr>
              <w:t>Dictionary(Of String, Object)</w:t>
            </w:r>
          </w:p>
        </w:tc>
        <w:tc>
          <w:tcPr>
            <w:tcW w:type="dxa" w:w="1872"/>
            <w:vAlign w:val="center"/>
          </w:tcPr>
          <w:p>
            <w:pPr>
              <w:jc w:val="left"/>
            </w:pPr>
            <w:r/>
            <w:r>
              <w:rPr>
                <w:rFonts w:ascii="Arial" w:hAnsi="Arial" w:eastAsia="Arial"/>
                <w:b w:val="0"/>
                <w:sz w:val="17"/>
              </w:rPr>
              <w:t>Out</w:t>
            </w:r>
          </w:p>
        </w:tc>
      </w:tr>
    </w:tbl>
    <w:p>
      <w:pPr>
        <w:spacing w:after="60"/>
      </w:pPr>
    </w:p>
    <w:p>
      <w:pPr>
        <w:spacing w:after="80"/>
        <w:jc w:val="right"/>
        <w:bidi w:val="1"/>
      </w:pPr>
      <w:r>
        <w:rPr>
          <w:rFonts w:ascii="Arial" w:hAnsi="Arial" w:eastAsia="Arial" w:cs="Arial"/>
        </w:rPr>
        <w:t>Variables:</w:t>
      </w:r>
    </w:p>
    <w:tbl>
      <w:tblPr>
        <w:tblStyle w:val="TableGrid"/>
        <w:tblW w:type="auto" w:w="0"/>
        <w:jc w:val="center"/>
        <w:tblLook w:firstColumn="1" w:firstRow="1" w:lastColumn="0" w:lastRow="0" w:noHBand="0" w:noVBand="1" w:val="04A0"/>
      </w:tblPr>
      <w:tblGrid>
        <w:gridCol w:w="5328"/>
        <w:gridCol w:w="5328"/>
      </w:tblGrid>
      <w:tr>
        <w:tc>
          <w:tcPr>
            <w:tcW w:type="dxa" w:w="3600"/>
            <w:shd w:fill="1F4E79"/>
            <w:vAlign w:val="center"/>
          </w:tcPr>
          <w:p>
            <w:pPr>
              <w:jc w:val="left"/>
            </w:pPr>
            <w:r/>
            <w:r>
              <w:rPr>
                <w:rFonts w:ascii="Arial" w:hAnsi="Arial" w:eastAsia="Arial"/>
                <w:b/>
                <w:color w:val="FFFFFF"/>
                <w:sz w:val="17"/>
              </w:rPr>
              <w:t>Variable</w:t>
            </w:r>
          </w:p>
        </w:tc>
        <w:tc>
          <w:tcPr>
            <w:tcW w:type="dxa" w:w="5760"/>
            <w:shd w:fill="1F4E79"/>
            <w:vAlign w:val="center"/>
          </w:tcPr>
          <w:p>
            <w:pPr>
              <w:jc w:val="left"/>
            </w:pPr>
            <w:r/>
            <w:r>
              <w:rPr>
                <w:rFonts w:ascii="Arial" w:hAnsi="Arial" w:eastAsia="Arial"/>
                <w:b/>
                <w:color w:val="FFFFFF"/>
                <w:sz w:val="17"/>
              </w:rPr>
              <w:t>Type</w:t>
            </w:r>
          </w:p>
        </w:tc>
      </w:tr>
      <w:tr>
        <w:tc>
          <w:tcPr>
            <w:tcW w:type="dxa" w:w="3600"/>
            <w:vAlign w:val="center"/>
            <w:shd w:fill="EAF2F8"/>
          </w:tcPr>
          <w:p>
            <w:pPr>
              <w:jc w:val="left"/>
            </w:pPr>
            <w:r/>
            <w:r>
              <w:rPr>
                <w:rFonts w:ascii="Arial" w:hAnsi="Arial" w:eastAsia="Arial"/>
                <w:b w:val="0"/>
                <w:sz w:val="17"/>
              </w:rPr>
              <w:t>dt_Settings</w:t>
            </w:r>
          </w:p>
        </w:tc>
        <w:tc>
          <w:tcPr>
            <w:tcW w:type="dxa" w:w="5760"/>
            <w:vAlign w:val="center"/>
          </w:tcPr>
          <w:p>
            <w:pPr>
              <w:jc w:val="left"/>
            </w:pPr>
            <w:r/>
            <w:r>
              <w:rPr>
                <w:rFonts w:ascii="Arial" w:hAnsi="Arial" w:eastAsia="Arial"/>
                <w:b w:val="0"/>
                <w:sz w:val="17"/>
              </w:rPr>
              <w:t>DataTable</w:t>
            </w:r>
          </w:p>
        </w:tc>
      </w:tr>
      <w:tr>
        <w:tc>
          <w:tcPr>
            <w:tcW w:type="dxa" w:w="3600"/>
            <w:vAlign w:val="center"/>
            <w:shd w:fill="EAF2F8"/>
          </w:tcPr>
          <w:p>
            <w:pPr>
              <w:jc w:val="left"/>
            </w:pPr>
            <w:r/>
            <w:r>
              <w:rPr>
                <w:rFonts w:ascii="Arial" w:hAnsi="Arial" w:eastAsia="Arial"/>
                <w:b w:val="0"/>
                <w:sz w:val="17"/>
              </w:rPr>
              <w:t>row</w:t>
            </w:r>
          </w:p>
        </w:tc>
        <w:tc>
          <w:tcPr>
            <w:tcW w:type="dxa" w:w="5760"/>
            <w:vAlign w:val="center"/>
          </w:tcPr>
          <w:p>
            <w:pPr>
              <w:jc w:val="left"/>
            </w:pPr>
            <w:r/>
            <w:r>
              <w:rPr>
                <w:rFonts w:ascii="Arial" w:hAnsi="Arial" w:eastAsia="Arial"/>
                <w:b w:val="0"/>
                <w:sz w:val="17"/>
              </w:rPr>
              <w:t>DataRow</w:t>
            </w:r>
          </w:p>
        </w:tc>
      </w:tr>
    </w:tbl>
    <w:p>
      <w:pPr>
        <w:spacing w:after="60"/>
      </w:pPr>
    </w:p>
    <w:p>
      <w:pPr>
        <w:spacing w:after="80"/>
        <w:jc w:val="right"/>
        <w:bidi w:val="1"/>
      </w:pPr>
      <w:r>
        <w:rPr>
          <w:rFonts w:ascii="Arial" w:hAnsi="Arial" w:eastAsia="Arial" w:cs="Arial"/>
        </w:rPr>
        <w:t>أول Assign:</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out_Config = New Dictionary(Of String, Object)</w:t>
            </w:r>
          </w:p>
        </w:tc>
      </w:tr>
    </w:tbl>
    <w:p>
      <w:pPr>
        <w:spacing w:after="20"/>
      </w:pPr>
    </w:p>
    <w:p>
      <w:pPr>
        <w:spacing w:after="80"/>
        <w:jc w:val="right"/>
        <w:bidi w:val="1"/>
      </w:pPr>
      <w:r>
        <w:rPr>
          <w:rFonts w:ascii="Arial" w:hAnsi="Arial" w:eastAsia="Arial" w:cs="Arial"/>
        </w:rPr>
        <w:t>Use Excel File:</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Excel file = in_ConfigFilePath</w:t>
            </w:r>
          </w:p>
        </w:tc>
      </w:tr>
    </w:tbl>
    <w:p>
      <w:pPr>
        <w:spacing w:after="20"/>
      </w:pPr>
    </w:p>
    <w:p>
      <w:pPr>
        <w:spacing w:after="80"/>
        <w:jc w:val="right"/>
        <w:bidi w:val="1"/>
      </w:pPr>
      <w:r>
        <w:rPr>
          <w:rFonts w:ascii="Arial" w:hAnsi="Arial" w:eastAsia="Arial" w:cs="Arial"/>
        </w:rPr>
        <w:t>Read Range:</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Sheet name  = "Settings"</w:t>
            </w:r>
          </w:p>
          <w:p>
            <w:pPr>
              <w:spacing w:after="0" w:line="240" w:lineRule="auto"/>
              <w:jc w:val="left"/>
            </w:pPr>
            <w:r>
              <w:rPr>
                <w:rFonts w:ascii="Consolas" w:hAnsi="Consolas" w:eastAsia="Consolas"/>
                <w:sz w:val="17"/>
              </w:rPr>
              <w:t>Range       = ""</w:t>
            </w:r>
          </w:p>
          <w:p>
            <w:pPr>
              <w:spacing w:after="0" w:line="240" w:lineRule="auto"/>
              <w:jc w:val="left"/>
            </w:pPr>
            <w:r>
              <w:rPr>
                <w:rFonts w:ascii="Consolas" w:hAnsi="Consolas" w:eastAsia="Consolas"/>
                <w:sz w:val="17"/>
              </w:rPr>
              <w:t>Has headers = True</w:t>
            </w:r>
          </w:p>
          <w:p>
            <w:pPr>
              <w:spacing w:after="0" w:line="240" w:lineRule="auto"/>
              <w:jc w:val="left"/>
            </w:pPr>
            <w:r>
              <w:rPr>
                <w:rFonts w:ascii="Consolas" w:hAnsi="Consolas" w:eastAsia="Consolas"/>
                <w:sz w:val="17"/>
              </w:rPr>
              <w:t>Output      = dt_Settings</w:t>
            </w:r>
          </w:p>
        </w:tc>
      </w:tr>
    </w:tbl>
    <w:p>
      <w:pPr>
        <w:spacing w:after="20"/>
      </w:pPr>
    </w:p>
    <w:p>
      <w:pPr>
        <w:spacing w:after="80"/>
        <w:jc w:val="right"/>
        <w:bidi w:val="1"/>
      </w:pPr>
      <w:r>
        <w:rPr>
          <w:rFonts w:ascii="Arial" w:hAnsi="Arial" w:eastAsia="Arial" w:cs="Arial"/>
        </w:rPr>
        <w:t>For Each Row in Data Table:</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DataTable = dt_Settings</w:t>
            </w:r>
          </w:p>
          <w:p>
            <w:pPr>
              <w:spacing w:after="0" w:line="240" w:lineRule="auto"/>
              <w:jc w:val="left"/>
            </w:pPr>
            <w:r>
              <w:rPr>
                <w:rFonts w:ascii="Consolas" w:hAnsi="Consolas" w:eastAsia="Consolas"/>
                <w:sz w:val="17"/>
              </w:rPr>
              <w:t>Item name = row</w:t>
            </w:r>
          </w:p>
        </w:tc>
      </w:tr>
    </w:tbl>
    <w:p>
      <w:pPr>
        <w:spacing w:after="20"/>
      </w:pPr>
    </w:p>
    <w:p>
      <w:pPr>
        <w:spacing w:after="80"/>
        <w:jc w:val="right"/>
        <w:bidi w:val="1"/>
      </w:pPr>
      <w:r>
        <w:rPr>
          <w:rFonts w:ascii="Arial" w:hAnsi="Arial" w:eastAsia="Arial" w:cs="Arial"/>
        </w:rPr>
        <w:t>داخل For Each Row أضف If:</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Not String.IsNullOrWhiteSpace(row("Name").ToString)</w:t>
            </w:r>
          </w:p>
        </w:tc>
      </w:tr>
    </w:tbl>
    <w:p>
      <w:pPr>
        <w:spacing w:after="20"/>
      </w:pPr>
    </w:p>
    <w:p>
      <w:pPr>
        <w:spacing w:after="80"/>
        <w:jc w:val="right"/>
        <w:bidi w:val="1"/>
      </w:pPr>
      <w:r>
        <w:rPr>
          <w:rFonts w:ascii="Arial" w:hAnsi="Arial" w:eastAsia="Arial" w:cs="Arial"/>
        </w:rPr>
        <w:t>داخل Then أضف Assign:</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out_Config(row("Name").ToString.Trim) = row("Value").ToString.Trim</w:t>
            </w:r>
          </w:p>
        </w:tc>
      </w:tr>
    </w:tbl>
    <w:p>
      <w:pPr>
        <w:spacing w:after="20"/>
      </w:pPr>
    </w:p>
    <w:p>
      <w:pPr>
        <w:spacing w:before="160" w:after="80"/>
        <w:jc w:val="right"/>
        <w:bidi w:val="1"/>
        <w:pBdr>
          <w:bottom w:val="single" w:sz="6" w:space="1" w:color="D9EAF7"/>
        </w:pBdr>
      </w:pPr>
      <w:r>
        <w:rPr>
          <w:rFonts w:ascii="Arial" w:hAnsi="Arial" w:eastAsia="Arial" w:cs="Arial"/>
          <w:b/>
          <w:color w:val="1F4E79"/>
          <w:sz w:val="32"/>
        </w:rPr>
        <w:t>14. استخدام InitConfig.xaml في Main.xaml</w:t>
      </w:r>
    </w:p>
    <w:p>
      <w:pPr>
        <w:spacing w:after="80"/>
        <w:jc w:val="right"/>
        <w:bidi w:val="1"/>
      </w:pPr>
      <w:r>
        <w:rPr>
          <w:rFonts w:ascii="Arial" w:hAnsi="Arial" w:eastAsia="Arial" w:cs="Arial"/>
        </w:rPr>
        <w:t>في Main.xaml أنشئ Variables:</w:t>
      </w:r>
    </w:p>
    <w:tbl>
      <w:tblPr>
        <w:tblStyle w:val="TableGrid"/>
        <w:tblW w:type="auto" w:w="0"/>
        <w:jc w:val="center"/>
        <w:tblLook w:firstColumn="1" w:firstRow="1" w:lastColumn="0" w:lastRow="0" w:noHBand="0" w:noVBand="1" w:val="04A0"/>
      </w:tblPr>
      <w:tblGrid>
        <w:gridCol w:w="5328"/>
        <w:gridCol w:w="5328"/>
      </w:tblGrid>
      <w:tr>
        <w:tc>
          <w:tcPr>
            <w:tcW w:type="dxa" w:w="3744"/>
            <w:shd w:fill="1F4E79"/>
            <w:vAlign w:val="center"/>
          </w:tcPr>
          <w:p>
            <w:pPr>
              <w:jc w:val="left"/>
            </w:pPr>
            <w:r/>
            <w:r>
              <w:rPr>
                <w:rFonts w:ascii="Arial" w:hAnsi="Arial" w:eastAsia="Arial"/>
                <w:b/>
                <w:color w:val="FFFFFF"/>
                <w:sz w:val="17"/>
              </w:rPr>
              <w:t>Variable</w:t>
            </w:r>
          </w:p>
        </w:tc>
        <w:tc>
          <w:tcPr>
            <w:tcW w:type="dxa" w:w="6048"/>
            <w:shd w:fill="1F4E79"/>
            <w:vAlign w:val="center"/>
          </w:tcPr>
          <w:p>
            <w:pPr>
              <w:jc w:val="left"/>
            </w:pPr>
            <w:r/>
            <w:r>
              <w:rPr>
                <w:rFonts w:ascii="Arial" w:hAnsi="Arial" w:eastAsia="Arial"/>
                <w:b/>
                <w:color w:val="FFFFFF"/>
                <w:sz w:val="17"/>
              </w:rPr>
              <w:t>Type</w:t>
            </w:r>
          </w:p>
        </w:tc>
      </w:tr>
      <w:tr>
        <w:tc>
          <w:tcPr>
            <w:tcW w:type="dxa" w:w="3744"/>
            <w:vAlign w:val="center"/>
            <w:shd w:fill="EAF2F8"/>
          </w:tcPr>
          <w:p>
            <w:pPr>
              <w:jc w:val="left"/>
            </w:pPr>
            <w:r/>
            <w:r>
              <w:rPr>
                <w:rFonts w:ascii="Arial" w:hAnsi="Arial" w:eastAsia="Arial"/>
                <w:b w:val="0"/>
                <w:sz w:val="17"/>
              </w:rPr>
              <w:t>Config</w:t>
            </w:r>
          </w:p>
        </w:tc>
        <w:tc>
          <w:tcPr>
            <w:tcW w:type="dxa" w:w="6048"/>
            <w:vAlign w:val="center"/>
          </w:tcPr>
          <w:p>
            <w:pPr>
              <w:jc w:val="left"/>
            </w:pPr>
            <w:r/>
            <w:r>
              <w:rPr>
                <w:rFonts w:ascii="Arial" w:hAnsi="Arial" w:eastAsia="Arial"/>
                <w:b w:val="0"/>
                <w:sz w:val="17"/>
              </w:rPr>
              <w:t>Dictionary(Of String, Object)</w:t>
            </w:r>
          </w:p>
        </w:tc>
      </w:tr>
      <w:tr>
        <w:tc>
          <w:tcPr>
            <w:tcW w:type="dxa" w:w="3744"/>
            <w:vAlign w:val="center"/>
            <w:shd w:fill="EAF2F8"/>
          </w:tcPr>
          <w:p>
            <w:pPr>
              <w:jc w:val="left"/>
            </w:pPr>
            <w:r/>
            <w:r>
              <w:rPr>
                <w:rFonts w:ascii="Arial" w:hAnsi="Arial" w:eastAsia="Arial"/>
                <w:b w:val="0"/>
                <w:sz w:val="17"/>
              </w:rPr>
              <w:t>ConfigPath</w:t>
            </w:r>
          </w:p>
        </w:tc>
        <w:tc>
          <w:tcPr>
            <w:tcW w:type="dxa" w:w="6048"/>
            <w:vAlign w:val="center"/>
          </w:tcPr>
          <w:p>
            <w:pPr>
              <w:jc w:val="left"/>
            </w:pPr>
            <w:r/>
            <w:r>
              <w:rPr>
                <w:rFonts w:ascii="Arial" w:hAnsi="Arial" w:eastAsia="Arial"/>
                <w:b w:val="0"/>
                <w:sz w:val="17"/>
              </w:rPr>
              <w:t>String</w:t>
            </w:r>
          </w:p>
        </w:tc>
      </w:tr>
      <w:tr>
        <w:tc>
          <w:tcPr>
            <w:tcW w:type="dxa" w:w="3744"/>
            <w:vAlign w:val="center"/>
            <w:shd w:fill="EAF2F8"/>
          </w:tcPr>
          <w:p>
            <w:pPr>
              <w:jc w:val="left"/>
            </w:pPr>
            <w:r/>
            <w:r>
              <w:rPr>
                <w:rFonts w:ascii="Arial" w:hAnsi="Arial" w:eastAsia="Arial"/>
                <w:b w:val="0"/>
                <w:sz w:val="17"/>
              </w:rPr>
              <w:t>Status</w:t>
            </w:r>
          </w:p>
        </w:tc>
        <w:tc>
          <w:tcPr>
            <w:tcW w:type="dxa" w:w="6048"/>
            <w:vAlign w:val="center"/>
          </w:tcPr>
          <w:p>
            <w:pPr>
              <w:jc w:val="left"/>
            </w:pPr>
            <w:r/>
            <w:r>
              <w:rPr>
                <w:rFonts w:ascii="Arial" w:hAnsi="Arial" w:eastAsia="Arial"/>
                <w:b w:val="0"/>
                <w:sz w:val="17"/>
              </w:rPr>
              <w:t>String</w:t>
            </w:r>
          </w:p>
        </w:tc>
      </w:tr>
    </w:tbl>
    <w:p>
      <w:pPr>
        <w:spacing w:after="60"/>
      </w:pPr>
    </w:p>
    <w:p>
      <w:pPr>
        <w:spacing w:after="80"/>
        <w:jc w:val="right"/>
        <w:bidi w:val="1"/>
      </w:pPr>
      <w:r>
        <w:rPr>
          <w:rFonts w:ascii="Arial" w:hAnsi="Arial" w:eastAsia="Arial" w:cs="Arial"/>
        </w:rPr>
        <w:t>Assign لمسار Config:</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ConfigPath = System.IO.Path.Combine(Environment.CurrentDirectory, "Data\Config.xlsx")</w:t>
            </w:r>
          </w:p>
        </w:tc>
      </w:tr>
    </w:tbl>
    <w:p>
      <w:pPr>
        <w:spacing w:after="20"/>
      </w:pPr>
    </w:p>
    <w:tbl>
      <w:tblPr>
        <w:tblW w:type="auto" w:w="0"/>
        <w:jc w:val="center"/>
        <w:tblLook w:firstColumn="1" w:firstRow="1" w:lastColumn="0" w:lastRow="0" w:noHBand="0" w:noVBand="1" w:val="04A0"/>
      </w:tblPr>
      <w:tblGrid>
        <w:gridCol w:w="10656"/>
      </w:tblGrid>
      <w:tr>
        <w:tc>
          <w:tcPr>
            <w:tcW w:type="dxa" w:w="10656"/>
            <w:shd w:fill="FFF2CC"/>
          </w:tcPr>
          <w:p>
            <w:pPr>
              <w:jc w:val="right"/>
              <w:bidi w:val="1"/>
            </w:pPr>
            <w:r>
              <w:rPr>
                <w:rFonts w:ascii="Arial" w:hAnsi="Arial" w:cs="Arial"/>
                <w:b/>
                <w:sz w:val="19"/>
              </w:rPr>
              <w:t xml:space="preserve">تنبيه: </w:t>
            </w:r>
            <w:r>
              <w:rPr>
                <w:rFonts w:ascii="Arial" w:hAnsi="Arial" w:cs="Arial"/>
                <w:sz w:val="19"/>
              </w:rPr>
              <w:t>إذا Environment.CurrentDirectory ما رجّع project folder في جهازك، استخدم مسار ثابت أثناء التجربة أو مرر ConfigPath من argument. في REFramework غالبًا يكون المسار داخل Data مضبوط.</w:t>
            </w:r>
          </w:p>
        </w:tc>
      </w:tr>
    </w:tbl>
    <w:p>
      <w:pPr>
        <w:spacing w:after="40"/>
      </w:pPr>
    </w:p>
    <w:p>
      <w:pPr>
        <w:spacing w:after="80"/>
        <w:jc w:val="right"/>
        <w:bidi w:val="1"/>
      </w:pPr>
      <w:r>
        <w:rPr>
          <w:rFonts w:ascii="Arial" w:hAnsi="Arial" w:eastAsia="Arial" w:cs="Arial"/>
        </w:rPr>
        <w:t>Invoke Workflow File: InitConfig.xaml</w:t>
      </w:r>
    </w:p>
    <w:tbl>
      <w:tblPr>
        <w:tblStyle w:val="TableGrid"/>
        <w:tblW w:type="auto" w:w="0"/>
        <w:jc w:val="center"/>
        <w:tblLook w:firstColumn="1" w:firstRow="1" w:lastColumn="0" w:lastRow="0" w:noHBand="0" w:noVBand="1" w:val="04A0"/>
      </w:tblPr>
      <w:tblGrid>
        <w:gridCol w:w="5328"/>
        <w:gridCol w:w="5328"/>
      </w:tblGrid>
      <w:tr>
        <w:tc>
          <w:tcPr>
            <w:tcW w:type="dxa" w:w="3600"/>
            <w:shd w:fill="1F4E79"/>
            <w:vAlign w:val="center"/>
          </w:tcPr>
          <w:p>
            <w:pPr>
              <w:jc w:val="left"/>
            </w:pPr>
            <w:r/>
            <w:r>
              <w:rPr>
                <w:rFonts w:ascii="Arial" w:hAnsi="Arial" w:eastAsia="Arial"/>
                <w:b/>
                <w:color w:val="FFFFFF"/>
                <w:sz w:val="17"/>
              </w:rPr>
              <w:t>Argument</w:t>
            </w:r>
          </w:p>
        </w:tc>
        <w:tc>
          <w:tcPr>
            <w:tcW w:type="dxa" w:w="6480"/>
            <w:shd w:fill="1F4E79"/>
            <w:vAlign w:val="center"/>
          </w:tcPr>
          <w:p>
            <w:pPr>
              <w:jc w:val="left"/>
            </w:pPr>
            <w:r/>
            <w:r>
              <w:rPr>
                <w:rFonts w:ascii="Arial" w:hAnsi="Arial" w:eastAsia="Arial"/>
                <w:b/>
                <w:color w:val="FFFFFF"/>
                <w:sz w:val="17"/>
              </w:rPr>
              <w:t>Value</w:t>
            </w:r>
          </w:p>
        </w:tc>
      </w:tr>
      <w:tr>
        <w:tc>
          <w:tcPr>
            <w:tcW w:type="dxa" w:w="3600"/>
            <w:vAlign w:val="center"/>
            <w:shd w:fill="EAF2F8"/>
          </w:tcPr>
          <w:p>
            <w:pPr>
              <w:jc w:val="left"/>
            </w:pPr>
            <w:r/>
            <w:r>
              <w:rPr>
                <w:rFonts w:ascii="Arial" w:hAnsi="Arial" w:eastAsia="Arial"/>
                <w:b w:val="0"/>
                <w:sz w:val="17"/>
              </w:rPr>
              <w:t>in_ConfigFilePath</w:t>
            </w:r>
          </w:p>
        </w:tc>
        <w:tc>
          <w:tcPr>
            <w:tcW w:type="dxa" w:w="6480"/>
            <w:vAlign w:val="center"/>
          </w:tcPr>
          <w:p>
            <w:pPr>
              <w:jc w:val="left"/>
            </w:pPr>
            <w:r/>
            <w:r>
              <w:rPr>
                <w:rFonts w:ascii="Arial" w:hAnsi="Arial" w:eastAsia="Arial"/>
                <w:b w:val="0"/>
                <w:sz w:val="17"/>
              </w:rPr>
              <w:t>ConfigPath</w:t>
            </w:r>
          </w:p>
        </w:tc>
      </w:tr>
      <w:tr>
        <w:tc>
          <w:tcPr>
            <w:tcW w:type="dxa" w:w="3600"/>
            <w:vAlign w:val="center"/>
            <w:shd w:fill="EAF2F8"/>
          </w:tcPr>
          <w:p>
            <w:pPr>
              <w:jc w:val="left"/>
            </w:pPr>
            <w:r/>
            <w:r>
              <w:rPr>
                <w:rFonts w:ascii="Arial" w:hAnsi="Arial" w:eastAsia="Arial"/>
                <w:b w:val="0"/>
                <w:sz w:val="17"/>
              </w:rPr>
              <w:t>out_Config</w:t>
            </w:r>
          </w:p>
        </w:tc>
        <w:tc>
          <w:tcPr>
            <w:tcW w:type="dxa" w:w="6480"/>
            <w:vAlign w:val="center"/>
          </w:tcPr>
          <w:p>
            <w:pPr>
              <w:jc w:val="left"/>
            </w:pPr>
            <w:r/>
            <w:r>
              <w:rPr>
                <w:rFonts w:ascii="Arial" w:hAnsi="Arial" w:eastAsia="Arial"/>
                <w:b w:val="0"/>
                <w:sz w:val="17"/>
              </w:rPr>
              <w:t>Config</w:t>
            </w:r>
          </w:p>
        </w:tc>
      </w:tr>
    </w:tbl>
    <w:p>
      <w:pPr>
        <w:spacing w:after="60"/>
      </w:pPr>
    </w:p>
    <w:p>
      <w:pPr>
        <w:spacing w:before="160" w:after="80"/>
        <w:jc w:val="right"/>
        <w:bidi w:val="1"/>
        <w:pBdr>
          <w:bottom w:val="single" w:sz="6" w:space="1" w:color="D9EAF7"/>
        </w:pBdr>
      </w:pPr>
      <w:r>
        <w:rPr>
          <w:rFonts w:ascii="Arial" w:hAnsi="Arial" w:eastAsia="Arial" w:cs="Arial"/>
          <w:b/>
          <w:color w:val="1F4E79"/>
          <w:sz w:val="32"/>
        </w:rPr>
        <w:t>15. استدعاء SFTP_FileTransfer.xaml من Main.xaml</w:t>
      </w:r>
    </w:p>
    <w:p>
      <w:pPr>
        <w:spacing w:after="80"/>
        <w:jc w:val="right"/>
        <w:bidi w:val="1"/>
      </w:pPr>
      <w:r>
        <w:rPr>
          <w:rFonts w:ascii="Arial" w:hAnsi="Arial" w:eastAsia="Arial" w:cs="Arial"/>
        </w:rPr>
        <w:t>بعد قراءة Config، استدعِ SFTP_FileTransfer.xaml ومرر القيم كالتالي:</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in_ActionType      = Config("SFTP_ActionType").ToString</w:t>
            </w:r>
          </w:p>
          <w:p>
            <w:pPr>
              <w:spacing w:after="0" w:line="240" w:lineRule="auto"/>
              <w:jc w:val="left"/>
            </w:pPr>
            <w:r>
              <w:rPr>
                <w:rFonts w:ascii="Consolas" w:hAnsi="Consolas" w:eastAsia="Consolas"/>
                <w:sz w:val="17"/>
              </w:rPr>
              <w:t>in_SftpHost        = Config("SFTP_Host").ToString</w:t>
            </w:r>
          </w:p>
          <w:p>
            <w:pPr>
              <w:spacing w:after="0" w:line="240" w:lineRule="auto"/>
              <w:jc w:val="left"/>
            </w:pPr>
            <w:r>
              <w:rPr>
                <w:rFonts w:ascii="Consolas" w:hAnsi="Consolas" w:eastAsia="Consolas"/>
                <w:sz w:val="17"/>
              </w:rPr>
              <w:t>in_Port            = CInt(Config("SFTP_Port").ToString)</w:t>
            </w:r>
          </w:p>
          <w:p>
            <w:pPr>
              <w:spacing w:after="0" w:line="240" w:lineRule="auto"/>
              <w:jc w:val="left"/>
            </w:pPr>
            <w:r>
              <w:rPr>
                <w:rFonts w:ascii="Consolas" w:hAnsi="Consolas" w:eastAsia="Consolas"/>
                <w:sz w:val="17"/>
              </w:rPr>
              <w:t>in_RemoteFilePath  = Config("SFTP_RemoteFilePath").ToString</w:t>
            </w:r>
          </w:p>
          <w:p>
            <w:pPr>
              <w:spacing w:after="0" w:line="240" w:lineRule="auto"/>
              <w:jc w:val="left"/>
            </w:pPr>
            <w:r>
              <w:rPr>
                <w:rFonts w:ascii="Consolas" w:hAnsi="Consolas" w:eastAsia="Consolas"/>
                <w:sz w:val="17"/>
              </w:rPr>
              <w:t>in_LocalFilePath   = Config("SFTP_LocalFilePath").ToString</w:t>
            </w:r>
          </w:p>
          <w:p>
            <w:pPr>
              <w:spacing w:after="0" w:line="240" w:lineRule="auto"/>
              <w:jc w:val="left"/>
            </w:pPr>
            <w:r>
              <w:rPr>
                <w:rFonts w:ascii="Consolas" w:hAnsi="Consolas" w:eastAsia="Consolas"/>
                <w:sz w:val="17"/>
              </w:rPr>
              <w:t>in_CredentialName  = Config("SFTP_CredentialAssetName").ToString</w:t>
            </w:r>
          </w:p>
          <w:p>
            <w:pPr>
              <w:spacing w:after="0" w:line="240" w:lineRule="auto"/>
              <w:jc w:val="left"/>
            </w:pPr>
            <w:r>
              <w:rPr>
                <w:rFonts w:ascii="Consolas" w:hAnsi="Consolas" w:eastAsia="Consolas"/>
                <w:sz w:val="17"/>
              </w:rPr>
              <w:t>out_Status         = Status</w:t>
            </w:r>
          </w:p>
        </w:tc>
      </w:tr>
    </w:tbl>
    <w:p>
      <w:pPr>
        <w:spacing w:after="20"/>
      </w:pPr>
    </w:p>
    <w:p>
      <w:pPr>
        <w:spacing w:after="80"/>
        <w:jc w:val="right"/>
        <w:bidi w:val="1"/>
      </w:pPr>
      <w:r>
        <w:rPr>
          <w:rFonts w:ascii="Arial" w:hAnsi="Arial" w:eastAsia="Arial" w:cs="Arial"/>
        </w:rPr>
        <w:t>بعد Invoke أضف Log Message:</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Log Message = "SFTP Component Status: " + Status</w:t>
            </w:r>
          </w:p>
        </w:tc>
      </w:tr>
    </w:tbl>
    <w:p>
      <w:pPr>
        <w:spacing w:after="20"/>
      </w:pPr>
    </w:p>
    <w:p>
      <w:pPr>
        <w:spacing w:before="160" w:after="80"/>
        <w:jc w:val="right"/>
        <w:bidi w:val="1"/>
        <w:pBdr>
          <w:bottom w:val="single" w:sz="6" w:space="1" w:color="D9EAF7"/>
        </w:pBdr>
      </w:pPr>
      <w:r>
        <w:rPr>
          <w:rFonts w:ascii="Arial" w:hAnsi="Arial" w:eastAsia="Arial" w:cs="Arial"/>
          <w:b/>
          <w:color w:val="1F4E79"/>
          <w:sz w:val="32"/>
        </w:rPr>
        <w:t>16. لو عندك أكثر من ملف</w:t>
      </w:r>
    </w:p>
    <w:p>
      <w:pPr>
        <w:spacing w:after="80"/>
        <w:jc w:val="right"/>
        <w:bidi w:val="1"/>
      </w:pPr>
      <w:r>
        <w:rPr>
          <w:rFonts w:ascii="Arial" w:hAnsi="Arial" w:eastAsia="Arial" w:cs="Arial"/>
        </w:rPr>
        <w:t>إذا تحتاج تنقل أكثر من ملف، لا تضيف FileName كـ Argument. بدل ذلك أنشئ Sheet ثانية باسم SFTP_Files، وكل صف يحتوي RemoteFilePath و LocalFilePath كاملين.</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shd w:fill="1F4E79"/>
            <w:vAlign w:val="center"/>
          </w:tcPr>
          <w:p>
            <w:pPr>
              <w:jc w:val="left"/>
            </w:pPr>
            <w:r/>
            <w:r>
              <w:rPr>
                <w:rFonts w:ascii="Arial" w:hAnsi="Arial" w:eastAsia="Arial"/>
                <w:b/>
                <w:color w:val="FFFFFF"/>
                <w:sz w:val="17"/>
              </w:rPr>
              <w:t>Enabled</w:t>
            </w:r>
          </w:p>
        </w:tc>
        <w:tc>
          <w:tcPr>
            <w:tcW w:type="dxa" w:w="1728"/>
            <w:shd w:fill="1F4E79"/>
            <w:vAlign w:val="center"/>
          </w:tcPr>
          <w:p>
            <w:pPr>
              <w:jc w:val="left"/>
            </w:pPr>
            <w:r/>
            <w:r>
              <w:rPr>
                <w:rFonts w:ascii="Arial" w:hAnsi="Arial" w:eastAsia="Arial"/>
                <w:b/>
                <w:color w:val="FFFFFF"/>
                <w:sz w:val="17"/>
              </w:rPr>
              <w:t>ActionType</w:t>
            </w:r>
          </w:p>
        </w:tc>
        <w:tc>
          <w:tcPr>
            <w:tcW w:type="dxa" w:w="3312"/>
            <w:shd w:fill="1F4E79"/>
            <w:vAlign w:val="center"/>
          </w:tcPr>
          <w:p>
            <w:pPr>
              <w:jc w:val="left"/>
            </w:pPr>
            <w:r/>
            <w:r>
              <w:rPr>
                <w:rFonts w:ascii="Arial" w:hAnsi="Arial" w:eastAsia="Arial"/>
                <w:b/>
                <w:color w:val="FFFFFF"/>
                <w:sz w:val="17"/>
              </w:rPr>
              <w:t>RemoteFilePath</w:t>
            </w:r>
          </w:p>
        </w:tc>
        <w:tc>
          <w:tcPr>
            <w:tcW w:type="dxa" w:w="4320"/>
            <w:shd w:fill="1F4E79"/>
            <w:vAlign w:val="center"/>
          </w:tcPr>
          <w:p>
            <w:pPr>
              <w:jc w:val="left"/>
            </w:pPr>
            <w:r/>
            <w:r>
              <w:rPr>
                <w:rFonts w:ascii="Arial" w:hAnsi="Arial" w:eastAsia="Arial"/>
                <w:b/>
                <w:color w:val="FFFFFF"/>
                <w:sz w:val="17"/>
              </w:rPr>
              <w:t>LocalFilePath</w:t>
            </w:r>
          </w:p>
        </w:tc>
      </w:tr>
      <w:tr>
        <w:tc>
          <w:tcPr>
            <w:tcW w:type="dxa" w:w="1440"/>
            <w:vAlign w:val="center"/>
            <w:shd w:fill="EAF2F8"/>
          </w:tcPr>
          <w:p>
            <w:pPr>
              <w:jc w:val="left"/>
            </w:pPr>
            <w:r/>
            <w:r>
              <w:rPr>
                <w:rFonts w:ascii="Arial" w:hAnsi="Arial" w:eastAsia="Arial"/>
                <w:b w:val="0"/>
                <w:sz w:val="17"/>
              </w:rPr>
              <w:t>TRUE</w:t>
            </w:r>
          </w:p>
        </w:tc>
        <w:tc>
          <w:tcPr>
            <w:tcW w:type="dxa" w:w="1728"/>
            <w:vAlign w:val="center"/>
          </w:tcPr>
          <w:p>
            <w:pPr>
              <w:jc w:val="left"/>
            </w:pPr>
            <w:r/>
            <w:r>
              <w:rPr>
                <w:rFonts w:ascii="Arial" w:hAnsi="Arial" w:eastAsia="Arial"/>
                <w:b w:val="0"/>
                <w:sz w:val="17"/>
              </w:rPr>
              <w:t>Download</w:t>
            </w:r>
          </w:p>
        </w:tc>
        <w:tc>
          <w:tcPr>
            <w:tcW w:type="dxa" w:w="3312"/>
            <w:vAlign w:val="center"/>
          </w:tcPr>
          <w:p>
            <w:pPr>
              <w:jc w:val="left"/>
            </w:pPr>
            <w:r/>
            <w:r>
              <w:rPr>
                <w:rFonts w:ascii="Arial" w:hAnsi="Arial" w:eastAsia="Arial"/>
                <w:b w:val="0"/>
                <w:sz w:val="17"/>
              </w:rPr>
              <w:t>/Rates/FXRATES.csv</w:t>
            </w:r>
          </w:p>
        </w:tc>
        <w:tc>
          <w:tcPr>
            <w:tcW w:type="dxa" w:w="4320"/>
            <w:vAlign w:val="center"/>
          </w:tcPr>
          <w:p>
            <w:pPr>
              <w:jc w:val="left"/>
            </w:pPr>
            <w:r/>
            <w:r>
              <w:rPr>
                <w:rFonts w:ascii="Arial" w:hAnsi="Arial" w:eastAsia="Arial"/>
                <w:b w:val="0"/>
                <w:sz w:val="17"/>
              </w:rPr>
              <w:t>C:\Shared\FXRATES.csv</w:t>
            </w:r>
          </w:p>
        </w:tc>
      </w:tr>
      <w:tr>
        <w:tc>
          <w:tcPr>
            <w:tcW w:type="dxa" w:w="1440"/>
            <w:vAlign w:val="center"/>
            <w:shd w:fill="EAF2F8"/>
          </w:tcPr>
          <w:p>
            <w:pPr>
              <w:jc w:val="left"/>
            </w:pPr>
            <w:r/>
            <w:r>
              <w:rPr>
                <w:rFonts w:ascii="Arial" w:hAnsi="Arial" w:eastAsia="Arial"/>
                <w:b w:val="0"/>
                <w:sz w:val="17"/>
              </w:rPr>
              <w:t>TRUE</w:t>
            </w:r>
          </w:p>
        </w:tc>
        <w:tc>
          <w:tcPr>
            <w:tcW w:type="dxa" w:w="1728"/>
            <w:vAlign w:val="center"/>
          </w:tcPr>
          <w:p>
            <w:pPr>
              <w:jc w:val="left"/>
            </w:pPr>
            <w:r/>
            <w:r>
              <w:rPr>
                <w:rFonts w:ascii="Arial" w:hAnsi="Arial" w:eastAsia="Arial"/>
                <w:b w:val="0"/>
                <w:sz w:val="17"/>
              </w:rPr>
              <w:t>Download</w:t>
            </w:r>
          </w:p>
        </w:tc>
        <w:tc>
          <w:tcPr>
            <w:tcW w:type="dxa" w:w="3312"/>
            <w:vAlign w:val="center"/>
          </w:tcPr>
          <w:p>
            <w:pPr>
              <w:jc w:val="left"/>
            </w:pPr>
            <w:r/>
            <w:r>
              <w:rPr>
                <w:rFonts w:ascii="Arial" w:hAnsi="Arial" w:eastAsia="Arial"/>
                <w:b w:val="0"/>
                <w:sz w:val="17"/>
              </w:rPr>
              <w:t>/Rates/VLRATES.csv</w:t>
            </w:r>
          </w:p>
        </w:tc>
        <w:tc>
          <w:tcPr>
            <w:tcW w:type="dxa" w:w="4320"/>
            <w:vAlign w:val="center"/>
          </w:tcPr>
          <w:p>
            <w:pPr>
              <w:jc w:val="left"/>
            </w:pPr>
            <w:r/>
            <w:r>
              <w:rPr>
                <w:rFonts w:ascii="Arial" w:hAnsi="Arial" w:eastAsia="Arial"/>
                <w:b w:val="0"/>
                <w:sz w:val="17"/>
              </w:rPr>
              <w:t>C:\Shared\VLRATES.csv</w:t>
            </w:r>
          </w:p>
        </w:tc>
      </w:tr>
      <w:tr>
        <w:tc>
          <w:tcPr>
            <w:tcW w:type="dxa" w:w="1440"/>
            <w:vAlign w:val="center"/>
            <w:shd w:fill="EAF2F8"/>
          </w:tcPr>
          <w:p>
            <w:pPr>
              <w:jc w:val="left"/>
            </w:pPr>
            <w:r/>
            <w:r>
              <w:rPr>
                <w:rFonts w:ascii="Arial" w:hAnsi="Arial" w:eastAsia="Arial"/>
                <w:b w:val="0"/>
                <w:sz w:val="17"/>
              </w:rPr>
              <w:t>TRUE</w:t>
            </w:r>
          </w:p>
        </w:tc>
        <w:tc>
          <w:tcPr>
            <w:tcW w:type="dxa" w:w="1728"/>
            <w:vAlign w:val="center"/>
          </w:tcPr>
          <w:p>
            <w:pPr>
              <w:jc w:val="left"/>
            </w:pPr>
            <w:r/>
            <w:r>
              <w:rPr>
                <w:rFonts w:ascii="Arial" w:hAnsi="Arial" w:eastAsia="Arial"/>
                <w:b w:val="0"/>
                <w:sz w:val="17"/>
              </w:rPr>
              <w:t>Download</w:t>
            </w:r>
          </w:p>
        </w:tc>
        <w:tc>
          <w:tcPr>
            <w:tcW w:type="dxa" w:w="3312"/>
            <w:vAlign w:val="center"/>
          </w:tcPr>
          <w:p>
            <w:pPr>
              <w:jc w:val="left"/>
            </w:pPr>
            <w:r/>
            <w:r>
              <w:rPr>
                <w:rFonts w:ascii="Arial" w:hAnsi="Arial" w:eastAsia="Arial"/>
                <w:b w:val="0"/>
                <w:sz w:val="17"/>
              </w:rPr>
              <w:t>/Rates/YDRATES.csv</w:t>
            </w:r>
          </w:p>
        </w:tc>
        <w:tc>
          <w:tcPr>
            <w:tcW w:type="dxa" w:w="4320"/>
            <w:vAlign w:val="center"/>
          </w:tcPr>
          <w:p>
            <w:pPr>
              <w:jc w:val="left"/>
            </w:pPr>
            <w:r/>
            <w:r>
              <w:rPr>
                <w:rFonts w:ascii="Arial" w:hAnsi="Arial" w:eastAsia="Arial"/>
                <w:b w:val="0"/>
                <w:sz w:val="17"/>
              </w:rPr>
              <w:t>C:\Shared\YDRATES.csv</w:t>
            </w:r>
          </w:p>
        </w:tc>
      </w:tr>
    </w:tbl>
    <w:p>
      <w:pPr>
        <w:spacing w:after="60"/>
      </w:pPr>
    </w:p>
    <w:p>
      <w:pPr>
        <w:spacing w:after="80"/>
        <w:jc w:val="right"/>
        <w:bidi w:val="1"/>
      </w:pPr>
      <w:r>
        <w:rPr>
          <w:rFonts w:ascii="Arial" w:hAnsi="Arial" w:eastAsia="Arial" w:cs="Arial"/>
        </w:rPr>
        <w:t>في Main اقرأ SFTP_Files كـ DataTable ثم For Each Row. داخل loop استدعِ نفس الكومبوننت:</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For Each row In dt_SFTP_Files</w:t>
            </w:r>
          </w:p>
          <w:p>
            <w:pPr>
              <w:spacing w:after="0" w:line="240" w:lineRule="auto"/>
              <w:jc w:val="left"/>
            </w:pPr>
            <w:r>
              <w:rPr>
                <w:rFonts w:ascii="Consolas" w:hAnsi="Consolas" w:eastAsia="Consolas"/>
                <w:sz w:val="17"/>
              </w:rPr>
              <w:t xml:space="preserve">    If row("Enabled").ToString.Trim.ToUpper = "TRUE" Then</w:t>
            </w:r>
          </w:p>
          <w:p>
            <w:pPr>
              <w:spacing w:after="0" w:line="240" w:lineRule="auto"/>
              <w:jc w:val="left"/>
            </w:pPr>
            <w:r>
              <w:rPr>
                <w:rFonts w:ascii="Consolas" w:hAnsi="Consolas" w:eastAsia="Consolas"/>
                <w:sz w:val="17"/>
              </w:rPr>
              <w:t xml:space="preserve">        in_ActionType     = row("ActionType").ToString</w:t>
            </w:r>
          </w:p>
          <w:p>
            <w:pPr>
              <w:spacing w:after="0" w:line="240" w:lineRule="auto"/>
              <w:jc w:val="left"/>
            </w:pPr>
            <w:r>
              <w:rPr>
                <w:rFonts w:ascii="Consolas" w:hAnsi="Consolas" w:eastAsia="Consolas"/>
                <w:sz w:val="17"/>
              </w:rPr>
              <w:t xml:space="preserve">        in_RemoteFilePath = row("RemoteFilePath").ToString</w:t>
            </w:r>
          </w:p>
          <w:p>
            <w:pPr>
              <w:spacing w:after="0" w:line="240" w:lineRule="auto"/>
              <w:jc w:val="left"/>
            </w:pPr>
            <w:r>
              <w:rPr>
                <w:rFonts w:ascii="Consolas" w:hAnsi="Consolas" w:eastAsia="Consolas"/>
                <w:sz w:val="17"/>
              </w:rPr>
              <w:t xml:space="preserve">        in_LocalFilePath  = row("LocalFilePath").ToString</w:t>
            </w:r>
          </w:p>
          <w:p>
            <w:pPr>
              <w:spacing w:after="0" w:line="240" w:lineRule="auto"/>
              <w:jc w:val="left"/>
            </w:pPr>
            <w:r>
              <w:rPr>
                <w:rFonts w:ascii="Consolas" w:hAnsi="Consolas" w:eastAsia="Consolas"/>
                <w:sz w:val="17"/>
              </w:rPr>
              <w:t xml:space="preserve">        ' Host, Port, Credential remain from Settings Config</w:t>
            </w:r>
          </w:p>
          <w:p>
            <w:pPr>
              <w:spacing w:after="0" w:line="240" w:lineRule="auto"/>
              <w:jc w:val="left"/>
            </w:pPr>
            <w:r>
              <w:rPr>
                <w:rFonts w:ascii="Consolas" w:hAnsi="Consolas" w:eastAsia="Consolas"/>
                <w:sz w:val="17"/>
              </w:rPr>
              <w:t xml:space="preserve">    End If</w:t>
            </w:r>
          </w:p>
          <w:p>
            <w:pPr>
              <w:spacing w:after="0" w:line="240" w:lineRule="auto"/>
              <w:jc w:val="left"/>
            </w:pPr>
            <w:r>
              <w:rPr>
                <w:rFonts w:ascii="Consolas" w:hAnsi="Consolas" w:eastAsia="Consolas"/>
                <w:sz w:val="17"/>
              </w:rPr>
              <w:t>Next</w:t>
            </w:r>
          </w:p>
        </w:tc>
      </w:tr>
    </w:tbl>
    <w:p>
      <w:pPr>
        <w:spacing w:after="20"/>
      </w:pPr>
    </w:p>
    <w:tbl>
      <w:tblPr>
        <w:tblW w:type="auto" w:w="0"/>
        <w:jc w:val="center"/>
        <w:tblLook w:firstColumn="1" w:firstRow="1" w:lastColumn="0" w:lastRow="0" w:noHBand="0" w:noVBand="1" w:val="04A0"/>
      </w:tblPr>
      <w:tblGrid>
        <w:gridCol w:w="10656"/>
      </w:tblGrid>
      <w:tr>
        <w:tc>
          <w:tcPr>
            <w:tcW w:type="dxa" w:w="10656"/>
            <w:shd w:fill="FFF2CC"/>
          </w:tcPr>
          <w:p>
            <w:pPr>
              <w:jc w:val="right"/>
              <w:bidi w:val="1"/>
            </w:pPr>
            <w:r>
              <w:rPr>
                <w:rFonts w:ascii="Arial" w:hAnsi="Arial" w:cs="Arial"/>
                <w:b/>
                <w:sz w:val="19"/>
              </w:rPr>
              <w:t xml:space="preserve">أفضل ممارسة: </w:t>
            </w:r>
            <w:r>
              <w:rPr>
                <w:rFonts w:ascii="Arial" w:hAnsi="Arial" w:cs="Arial"/>
                <w:sz w:val="19"/>
              </w:rPr>
              <w:t>هذه الطريقة أفضل من إضافة FX_FileName و VL_FileName و YO_FileName في Settings؛ لأن كل ملف يكون صف مستقل وواضح.</w:t>
            </w:r>
          </w:p>
        </w:tc>
      </w:tr>
    </w:tbl>
    <w:p>
      <w:pPr>
        <w:spacing w:after="40"/>
      </w:pPr>
    </w:p>
    <w:p>
      <w:pPr>
        <w:spacing w:before="160" w:after="80"/>
        <w:jc w:val="right"/>
        <w:bidi w:val="1"/>
        <w:pBdr>
          <w:bottom w:val="single" w:sz="6" w:space="1" w:color="D9EAF7"/>
        </w:pBdr>
      </w:pPr>
      <w:r>
        <w:rPr>
          <w:rFonts w:ascii="Arial" w:hAnsi="Arial" w:eastAsia="Arial" w:cs="Arial"/>
          <w:b/>
          <w:color w:val="1F4E79"/>
          <w:sz w:val="32"/>
        </w:rPr>
        <w:t>17. هل نستخدم Assets Sheet مثل REFramework؟</w:t>
      </w:r>
    </w:p>
    <w:p>
      <w:pPr>
        <w:spacing w:after="80"/>
        <w:jc w:val="right"/>
        <w:bidi w:val="1"/>
      </w:pPr>
      <w:r>
        <w:rPr>
          <w:rFonts w:ascii="Arial" w:hAnsi="Arial" w:eastAsia="Arial" w:cs="Arial"/>
        </w:rPr>
        <w:t>تقدر تستخدم Assets sheet مثل REFramework، لكن لحالة SFTP هذه ليست ضرورية لكل القيم. الأفضل:</w:t>
      </w:r>
    </w:p>
    <w:p>
      <w:pPr>
        <w:spacing w:after="40"/>
        <w:ind w:left="0" w:right="259"/>
        <w:jc w:val="right"/>
        <w:bidi w:val="1"/>
      </w:pPr>
      <w:r>
        <w:rPr>
          <w:rFonts w:ascii="Arial" w:hAnsi="Arial" w:cs="Arial"/>
          <w:sz w:val="20"/>
        </w:rPr>
        <w:t>• Settings sheet للقيم العادية مثل Host, Port, RemoteFilePath, LocalFilePath, ActionType.</w:t>
      </w:r>
    </w:p>
    <w:p>
      <w:pPr>
        <w:spacing w:after="40"/>
        <w:ind w:left="0" w:right="259"/>
        <w:jc w:val="right"/>
        <w:bidi w:val="1"/>
      </w:pPr>
      <w:r>
        <w:rPr>
          <w:rFonts w:ascii="Arial" w:hAnsi="Arial" w:cs="Arial"/>
          <w:sz w:val="20"/>
        </w:rPr>
        <w:t>• Orchestrator Credential Asset للـ username/password.</w:t>
      </w:r>
    </w:p>
    <w:p>
      <w:pPr>
        <w:spacing w:after="40"/>
        <w:ind w:left="0" w:right="259"/>
        <w:jc w:val="right"/>
        <w:bidi w:val="1"/>
      </w:pPr>
      <w:r>
        <w:rPr>
          <w:rFonts w:ascii="Arial" w:hAnsi="Arial" w:cs="Arial"/>
          <w:sz w:val="20"/>
        </w:rPr>
        <w:t>• في Settings خزّن فقط اسم الـ Credential Asset مثل Reuters_Credentials.</w:t>
      </w:r>
    </w:p>
    <w:p>
      <w:pPr>
        <w:spacing w:after="40"/>
        <w:ind w:left="0" w:right="259"/>
        <w:jc w:val="right"/>
        <w:bidi w:val="1"/>
      </w:pPr>
      <w:r>
        <w:rPr>
          <w:rFonts w:ascii="Arial" w:hAnsi="Arial" w:cs="Arial"/>
          <w:sz w:val="20"/>
        </w:rPr>
        <w:t>• لا تخزن password داخل Excel أبدًا.</w:t>
      </w:r>
    </w:p>
    <w:tbl>
      <w:tblPr>
        <w:tblStyle w:val="TableGrid"/>
        <w:tblW w:type="auto" w:w="0"/>
        <w:jc w:val="center"/>
        <w:tblLook w:firstColumn="1" w:firstRow="1" w:lastColumn="0" w:lastRow="0" w:noHBand="0" w:noVBand="1" w:val="04A0"/>
      </w:tblPr>
      <w:tblGrid>
        <w:gridCol w:w="5328"/>
        <w:gridCol w:w="5328"/>
      </w:tblGrid>
      <w:tr>
        <w:tc>
          <w:tcPr>
            <w:tcW w:type="dxa" w:w="3744"/>
            <w:shd w:fill="1F4E79"/>
            <w:vAlign w:val="center"/>
          </w:tcPr>
          <w:p>
            <w:pPr>
              <w:bidi w:val="1"/>
              <w:jc w:val="right"/>
            </w:pPr>
            <w:r>
              <w:rPr>
                <w:rtl w:val="1"/>
              </w:rPr>
            </w:r>
            <w:r>
              <w:rPr>
                <w:rFonts w:ascii="Arial" w:hAnsi="Arial" w:eastAsia="Arial"/>
                <w:b/>
                <w:color w:val="FFFFFF"/>
                <w:sz w:val="17"/>
              </w:rPr>
              <w:t>القيمة</w:t>
            </w:r>
          </w:p>
        </w:tc>
        <w:tc>
          <w:tcPr>
            <w:tcW w:type="dxa" w:w="6336"/>
            <w:shd w:fill="1F4E79"/>
            <w:vAlign w:val="center"/>
          </w:tcPr>
          <w:p>
            <w:pPr>
              <w:bidi w:val="1"/>
              <w:jc w:val="right"/>
            </w:pPr>
            <w:r>
              <w:rPr>
                <w:rtl w:val="1"/>
              </w:rPr>
            </w:r>
            <w:r>
              <w:rPr>
                <w:rFonts w:ascii="Arial" w:hAnsi="Arial" w:eastAsia="Arial"/>
                <w:b/>
                <w:color w:val="FFFFFF"/>
                <w:sz w:val="17"/>
              </w:rPr>
              <w:t>المكان الأفضل</w:t>
            </w:r>
          </w:p>
        </w:tc>
      </w:tr>
      <w:tr>
        <w:tc>
          <w:tcPr>
            <w:tcW w:type="dxa" w:w="3744"/>
            <w:vAlign w:val="center"/>
            <w:shd w:fill="EAF2F8"/>
          </w:tcPr>
          <w:p>
            <w:pPr>
              <w:jc w:val="left"/>
            </w:pPr>
            <w:r/>
            <w:r>
              <w:rPr>
                <w:rFonts w:ascii="Arial" w:hAnsi="Arial" w:eastAsia="Arial"/>
                <w:b w:val="0"/>
                <w:sz w:val="17"/>
              </w:rPr>
              <w:t>SFTP Host</w:t>
            </w:r>
          </w:p>
        </w:tc>
        <w:tc>
          <w:tcPr>
            <w:tcW w:type="dxa" w:w="6336"/>
            <w:vAlign w:val="center"/>
          </w:tcPr>
          <w:p>
            <w:pPr>
              <w:jc w:val="left"/>
            </w:pPr>
            <w:r/>
            <w:r>
              <w:rPr>
                <w:rFonts w:ascii="Arial" w:hAnsi="Arial" w:eastAsia="Arial"/>
                <w:b w:val="0"/>
                <w:sz w:val="17"/>
              </w:rPr>
              <w:t>Config.xlsx - Settings</w:t>
            </w:r>
          </w:p>
        </w:tc>
      </w:tr>
      <w:tr>
        <w:tc>
          <w:tcPr>
            <w:tcW w:type="dxa" w:w="3744"/>
            <w:vAlign w:val="center"/>
            <w:shd w:fill="EAF2F8"/>
          </w:tcPr>
          <w:p>
            <w:pPr>
              <w:jc w:val="left"/>
            </w:pPr>
            <w:r/>
            <w:r>
              <w:rPr>
                <w:rFonts w:ascii="Arial" w:hAnsi="Arial" w:eastAsia="Arial"/>
                <w:b w:val="0"/>
                <w:sz w:val="17"/>
              </w:rPr>
              <w:t>SFTP Port</w:t>
            </w:r>
          </w:p>
        </w:tc>
        <w:tc>
          <w:tcPr>
            <w:tcW w:type="dxa" w:w="6336"/>
            <w:vAlign w:val="center"/>
          </w:tcPr>
          <w:p>
            <w:pPr>
              <w:jc w:val="left"/>
            </w:pPr>
            <w:r/>
            <w:r>
              <w:rPr>
                <w:rFonts w:ascii="Arial" w:hAnsi="Arial" w:eastAsia="Arial"/>
                <w:b w:val="0"/>
                <w:sz w:val="17"/>
              </w:rPr>
              <w:t>Config.xlsx - Settings</w:t>
            </w:r>
          </w:p>
        </w:tc>
      </w:tr>
      <w:tr>
        <w:tc>
          <w:tcPr>
            <w:tcW w:type="dxa" w:w="3744"/>
            <w:vAlign w:val="center"/>
            <w:shd w:fill="EAF2F8"/>
          </w:tcPr>
          <w:p>
            <w:pPr>
              <w:jc w:val="left"/>
            </w:pPr>
            <w:r/>
            <w:r>
              <w:rPr>
                <w:rFonts w:ascii="Arial" w:hAnsi="Arial" w:eastAsia="Arial"/>
                <w:b w:val="0"/>
                <w:sz w:val="17"/>
              </w:rPr>
              <w:t>RemoteFilePath</w:t>
            </w:r>
          </w:p>
        </w:tc>
        <w:tc>
          <w:tcPr>
            <w:tcW w:type="dxa" w:w="6336"/>
            <w:vAlign w:val="center"/>
          </w:tcPr>
          <w:p>
            <w:pPr>
              <w:bidi w:val="1"/>
              <w:jc w:val="right"/>
            </w:pPr>
            <w:r>
              <w:rPr>
                <w:rtl w:val="1"/>
              </w:rPr>
            </w:r>
            <w:r>
              <w:rPr>
                <w:rFonts w:ascii="Arial" w:hAnsi="Arial" w:eastAsia="Arial"/>
                <w:b w:val="0"/>
                <w:sz w:val="17"/>
              </w:rPr>
              <w:t>Config.xlsx - Settings أو SFTP_Files</w:t>
            </w:r>
          </w:p>
        </w:tc>
      </w:tr>
      <w:tr>
        <w:tc>
          <w:tcPr>
            <w:tcW w:type="dxa" w:w="3744"/>
            <w:vAlign w:val="center"/>
            <w:shd w:fill="EAF2F8"/>
          </w:tcPr>
          <w:p>
            <w:pPr>
              <w:jc w:val="left"/>
            </w:pPr>
            <w:r/>
            <w:r>
              <w:rPr>
                <w:rFonts w:ascii="Arial" w:hAnsi="Arial" w:eastAsia="Arial"/>
                <w:b w:val="0"/>
                <w:sz w:val="17"/>
              </w:rPr>
              <w:t>LocalFilePath</w:t>
            </w:r>
          </w:p>
        </w:tc>
        <w:tc>
          <w:tcPr>
            <w:tcW w:type="dxa" w:w="6336"/>
            <w:vAlign w:val="center"/>
          </w:tcPr>
          <w:p>
            <w:pPr>
              <w:bidi w:val="1"/>
              <w:jc w:val="right"/>
            </w:pPr>
            <w:r>
              <w:rPr>
                <w:rtl w:val="1"/>
              </w:rPr>
            </w:r>
            <w:r>
              <w:rPr>
                <w:rFonts w:ascii="Arial" w:hAnsi="Arial" w:eastAsia="Arial"/>
                <w:b w:val="0"/>
                <w:sz w:val="17"/>
              </w:rPr>
              <w:t>Config.xlsx - Settings أو SFTP_Files</w:t>
            </w:r>
          </w:p>
        </w:tc>
      </w:tr>
      <w:tr>
        <w:tc>
          <w:tcPr>
            <w:tcW w:type="dxa" w:w="3744"/>
            <w:vAlign w:val="center"/>
            <w:shd w:fill="EAF2F8"/>
          </w:tcPr>
          <w:p>
            <w:pPr>
              <w:jc w:val="left"/>
            </w:pPr>
            <w:r/>
            <w:r>
              <w:rPr>
                <w:rFonts w:ascii="Arial" w:hAnsi="Arial" w:eastAsia="Arial"/>
                <w:b w:val="0"/>
                <w:sz w:val="17"/>
              </w:rPr>
              <w:t>Credential Asset Name</w:t>
            </w:r>
          </w:p>
        </w:tc>
        <w:tc>
          <w:tcPr>
            <w:tcW w:type="dxa" w:w="6336"/>
            <w:vAlign w:val="center"/>
          </w:tcPr>
          <w:p>
            <w:pPr>
              <w:jc w:val="left"/>
            </w:pPr>
            <w:r/>
            <w:r>
              <w:rPr>
                <w:rFonts w:ascii="Arial" w:hAnsi="Arial" w:eastAsia="Arial"/>
                <w:b w:val="0"/>
                <w:sz w:val="17"/>
              </w:rPr>
              <w:t>Config.xlsx - Settings</w:t>
            </w:r>
          </w:p>
        </w:tc>
      </w:tr>
      <w:tr>
        <w:tc>
          <w:tcPr>
            <w:tcW w:type="dxa" w:w="3744"/>
            <w:vAlign w:val="center"/>
            <w:shd w:fill="EAF2F8"/>
          </w:tcPr>
          <w:p>
            <w:pPr>
              <w:jc w:val="left"/>
            </w:pPr>
            <w:r/>
            <w:r>
              <w:rPr>
                <w:rFonts w:ascii="Arial" w:hAnsi="Arial" w:eastAsia="Arial"/>
                <w:b w:val="0"/>
                <w:sz w:val="17"/>
              </w:rPr>
              <w:t>Username/Password</w:t>
            </w:r>
          </w:p>
        </w:tc>
        <w:tc>
          <w:tcPr>
            <w:tcW w:type="dxa" w:w="6336"/>
            <w:vAlign w:val="center"/>
          </w:tcPr>
          <w:p>
            <w:pPr>
              <w:jc w:val="left"/>
            </w:pPr>
            <w:r/>
            <w:r>
              <w:rPr>
                <w:rFonts w:ascii="Arial" w:hAnsi="Arial" w:eastAsia="Arial"/>
                <w:b w:val="0"/>
                <w:sz w:val="17"/>
              </w:rPr>
              <w:t>Orchestrator Credential Asset</w:t>
            </w:r>
          </w:p>
        </w:tc>
      </w:tr>
    </w:tbl>
    <w:p>
      <w:pPr>
        <w:spacing w:after="60"/>
      </w:pPr>
    </w:p>
    <w:p>
      <w:pPr>
        <w:spacing w:before="160" w:after="80"/>
        <w:jc w:val="right"/>
        <w:bidi w:val="1"/>
        <w:pBdr>
          <w:bottom w:val="single" w:sz="6" w:space="1" w:color="D9EAF7"/>
        </w:pBdr>
      </w:pPr>
      <w:r>
        <w:rPr>
          <w:rFonts w:ascii="Arial" w:hAnsi="Arial" w:eastAsia="Arial" w:cs="Arial"/>
          <w:b/>
          <w:color w:val="1F4E79"/>
          <w:sz w:val="32"/>
        </w:rPr>
        <w:t>18. الشكل النهائي للبروسس</w:t>
      </w:r>
    </w:p>
    <w:tbl>
      <w:tblPr>
        <w:tblW w:type="auto" w:w="0"/>
        <w:jc w:val="center"/>
        <w:tblLook w:firstColumn="1" w:firstRow="1" w:lastColumn="0" w:lastRow="0" w:noHBand="0" w:noVBand="1" w:val="04A0"/>
      </w:tblPr>
      <w:tblGrid>
        <w:gridCol w:w="10656"/>
      </w:tblGrid>
      <w:tr>
        <w:tc>
          <w:tcPr>
            <w:tcW w:type="dxa" w:w="10656"/>
            <w:shd w:fill="F2F2F2"/>
            <w:tcMar>
              <w:top w:w="90" w:type="dxa"/>
              <w:left w:w="90" w:type="dxa"/>
              <w:bottom w:w="90" w:type="dxa"/>
              <w:right w:w="90" w:type="dxa"/>
            </w:tcMar>
          </w:tcPr>
          <w:p>
            <w:pPr>
              <w:spacing w:after="0" w:line="240" w:lineRule="auto"/>
              <w:jc w:val="left"/>
            </w:pPr>
            <w:r/>
            <w:r>
              <w:rPr>
                <w:rFonts w:ascii="Consolas" w:hAnsi="Consolas" w:eastAsia="Consolas"/>
                <w:sz w:val="17"/>
              </w:rPr>
              <w:t>Main.xaml</w:t>
            </w:r>
          </w:p>
          <w:p>
            <w:pPr>
              <w:spacing w:after="0" w:line="240" w:lineRule="auto"/>
              <w:jc w:val="left"/>
            </w:pPr>
            <w:r>
              <w:rPr>
                <w:rFonts w:ascii="Consolas" w:hAnsi="Consolas" w:eastAsia="Consolas"/>
                <w:sz w:val="17"/>
              </w:rPr>
              <w:t>│</w:t>
            </w:r>
          </w:p>
          <w:p>
            <w:pPr>
              <w:spacing w:after="0" w:line="240" w:lineRule="auto"/>
              <w:jc w:val="left"/>
            </w:pPr>
            <w:r>
              <w:rPr>
                <w:rFonts w:ascii="Consolas" w:hAnsi="Consolas" w:eastAsia="Consolas"/>
                <w:sz w:val="17"/>
              </w:rPr>
              <w:t>├── InitConfig.xaml</w:t>
            </w:r>
          </w:p>
          <w:p>
            <w:pPr>
              <w:spacing w:after="0" w:line="240" w:lineRule="auto"/>
              <w:jc w:val="left"/>
            </w:pPr>
            <w:r>
              <w:rPr>
                <w:rFonts w:ascii="Consolas" w:hAnsi="Consolas" w:eastAsia="Consolas"/>
                <w:sz w:val="17"/>
              </w:rPr>
              <w:t>│   └── Reads Data\Config.xlsx into Config Dictionary</w:t>
            </w:r>
          </w:p>
          <w:p>
            <w:pPr>
              <w:spacing w:after="0" w:line="240" w:lineRule="auto"/>
              <w:jc w:val="left"/>
            </w:pPr>
            <w:r>
              <w:rPr>
                <w:rFonts w:ascii="Consolas" w:hAnsi="Consolas" w:eastAsia="Consolas"/>
                <w:sz w:val="17"/>
              </w:rPr>
              <w:t>│</w:t>
            </w:r>
          </w:p>
          <w:p>
            <w:pPr>
              <w:spacing w:after="0" w:line="240" w:lineRule="auto"/>
              <w:jc w:val="left"/>
            </w:pPr>
            <w:r>
              <w:rPr>
                <w:rFonts w:ascii="Consolas" w:hAnsi="Consolas" w:eastAsia="Consolas"/>
                <w:sz w:val="17"/>
              </w:rPr>
              <w:t>├── Invoke SFTP_FileTransfer.xaml</w:t>
            </w:r>
          </w:p>
          <w:p>
            <w:pPr>
              <w:spacing w:after="0" w:line="240" w:lineRule="auto"/>
              <w:jc w:val="left"/>
            </w:pPr>
            <w:r>
              <w:rPr>
                <w:rFonts w:ascii="Consolas" w:hAnsi="Consolas" w:eastAsia="Consolas"/>
                <w:sz w:val="17"/>
              </w:rPr>
              <w:t>│   └── Sends values from Config</w:t>
            </w:r>
          </w:p>
          <w:p>
            <w:pPr>
              <w:spacing w:after="0" w:line="240" w:lineRule="auto"/>
              <w:jc w:val="left"/>
            </w:pPr>
            <w:r>
              <w:rPr>
                <w:rFonts w:ascii="Consolas" w:hAnsi="Consolas" w:eastAsia="Consolas"/>
                <w:sz w:val="17"/>
              </w:rPr>
              <w:t>│</w:t>
            </w:r>
          </w:p>
          <w:p>
            <w:pPr>
              <w:spacing w:after="0" w:line="240" w:lineRule="auto"/>
              <w:jc w:val="left"/>
            </w:pPr>
            <w:r>
              <w:rPr>
                <w:rFonts w:ascii="Consolas" w:hAnsi="Consolas" w:eastAsia="Consolas"/>
                <w:sz w:val="17"/>
              </w:rPr>
              <w:t>└── SFTP_FileTransfer.xaml</w:t>
            </w:r>
          </w:p>
          <w:p>
            <w:pPr>
              <w:spacing w:after="0" w:line="240" w:lineRule="auto"/>
              <w:jc w:val="left"/>
            </w:pPr>
            <w:r>
              <w:rPr>
                <w:rFonts w:ascii="Consolas" w:hAnsi="Consolas" w:eastAsia="Consolas"/>
                <w:sz w:val="17"/>
              </w:rPr>
              <w:t xml:space="preserve">    ├── Validate inputs</w:t>
            </w:r>
          </w:p>
          <w:p>
            <w:pPr>
              <w:spacing w:after="0" w:line="240" w:lineRule="auto"/>
              <w:jc w:val="left"/>
            </w:pPr>
            <w:r>
              <w:rPr>
                <w:rFonts w:ascii="Consolas" w:hAnsi="Consolas" w:eastAsia="Consolas"/>
                <w:sz w:val="17"/>
              </w:rPr>
              <w:t xml:space="preserve">    ├── Get Credential from Orchestrator</w:t>
            </w:r>
          </w:p>
          <w:p>
            <w:pPr>
              <w:spacing w:after="0" w:line="240" w:lineRule="auto"/>
              <w:jc w:val="left"/>
            </w:pPr>
            <w:r>
              <w:rPr>
                <w:rFonts w:ascii="Consolas" w:hAnsi="Consolas" w:eastAsia="Consolas"/>
                <w:sz w:val="17"/>
              </w:rPr>
              <w:t xml:space="preserve">    ├── If ActionType = upload</w:t>
            </w:r>
          </w:p>
          <w:p>
            <w:pPr>
              <w:spacing w:after="0" w:line="240" w:lineRule="auto"/>
              <w:jc w:val="left"/>
            </w:pPr>
            <w:r>
              <w:rPr>
                <w:rFonts w:ascii="Consolas" w:hAnsi="Consolas" w:eastAsia="Consolas"/>
                <w:sz w:val="17"/>
              </w:rPr>
              <w:t xml:space="preserve">    │   ├── Check local file exists</w:t>
            </w:r>
          </w:p>
          <w:p>
            <w:pPr>
              <w:spacing w:after="0" w:line="240" w:lineRule="auto"/>
              <w:jc w:val="left"/>
            </w:pPr>
            <w:r>
              <w:rPr>
                <w:rFonts w:ascii="Consolas" w:hAnsi="Consolas" w:eastAsia="Consolas"/>
                <w:sz w:val="17"/>
              </w:rPr>
              <w:t xml:space="preserve">    │   └── Upload file</w:t>
            </w:r>
          </w:p>
          <w:p>
            <w:pPr>
              <w:spacing w:after="0" w:line="240" w:lineRule="auto"/>
              <w:jc w:val="left"/>
            </w:pPr>
            <w:r>
              <w:rPr>
                <w:rFonts w:ascii="Consolas" w:hAnsi="Consolas" w:eastAsia="Consolas"/>
                <w:sz w:val="17"/>
              </w:rPr>
              <w:t xml:space="preserve">    ├── Else If ActionType = download</w:t>
            </w:r>
          </w:p>
          <w:p>
            <w:pPr>
              <w:spacing w:after="0" w:line="240" w:lineRule="auto"/>
              <w:jc w:val="left"/>
            </w:pPr>
            <w:r>
              <w:rPr>
                <w:rFonts w:ascii="Consolas" w:hAnsi="Consolas" w:eastAsia="Consolas"/>
                <w:sz w:val="17"/>
              </w:rPr>
              <w:t xml:space="preserve">    │   ├── Create local folder if missing</w:t>
            </w:r>
          </w:p>
          <w:p>
            <w:pPr>
              <w:spacing w:after="0" w:line="240" w:lineRule="auto"/>
              <w:jc w:val="left"/>
            </w:pPr>
            <w:r>
              <w:rPr>
                <w:rFonts w:ascii="Consolas" w:hAnsi="Consolas" w:eastAsia="Consolas"/>
                <w:sz w:val="17"/>
              </w:rPr>
              <w:t xml:space="preserve">    │   ├── Check remote file exists</w:t>
            </w:r>
          </w:p>
          <w:p>
            <w:pPr>
              <w:spacing w:after="0" w:line="240" w:lineRule="auto"/>
              <w:jc w:val="left"/>
            </w:pPr>
            <w:r>
              <w:rPr>
                <w:rFonts w:ascii="Consolas" w:hAnsi="Consolas" w:eastAsia="Consolas"/>
                <w:sz w:val="17"/>
              </w:rPr>
              <w:t xml:space="preserve">    │   └── Download file</w:t>
            </w:r>
          </w:p>
          <w:p>
            <w:pPr>
              <w:spacing w:after="0" w:line="240" w:lineRule="auto"/>
              <w:jc w:val="left"/>
            </w:pPr>
            <w:r>
              <w:rPr>
                <w:rFonts w:ascii="Consolas" w:hAnsi="Consolas" w:eastAsia="Consolas"/>
                <w:sz w:val="17"/>
              </w:rPr>
              <w:t xml:space="preserve">    └── Set out_Status</w:t>
            </w:r>
          </w:p>
        </w:tc>
      </w:tr>
    </w:tbl>
    <w:p>
      <w:pPr>
        <w:spacing w:after="20"/>
      </w:pPr>
    </w:p>
    <w:p>
      <w:pPr>
        <w:spacing w:before="160" w:after="80"/>
        <w:jc w:val="right"/>
        <w:bidi w:val="1"/>
        <w:pBdr>
          <w:bottom w:val="single" w:sz="6" w:space="1" w:color="D9EAF7"/>
        </w:pBdr>
      </w:pPr>
      <w:r>
        <w:rPr>
          <w:rFonts w:ascii="Arial" w:hAnsi="Arial" w:eastAsia="Arial" w:cs="Arial"/>
          <w:b/>
          <w:color w:val="1F4E79"/>
          <w:sz w:val="32"/>
        </w:rPr>
        <w:t>19. قائمة فحص قبل التسليم للزملاء</w:t>
      </w:r>
    </w:p>
    <w:p>
      <w:pPr>
        <w:spacing w:after="40"/>
        <w:ind w:left="0" w:right="259"/>
        <w:jc w:val="right"/>
        <w:bidi w:val="1"/>
      </w:pPr>
      <w:r>
        <w:rPr>
          <w:rFonts w:ascii="Arial" w:hAnsi="Arial" w:cs="Arial"/>
          <w:sz w:val="20"/>
        </w:rPr>
        <w:t>• Config.xlsx موجود داخل Data folder.</w:t>
      </w:r>
    </w:p>
    <w:p>
      <w:pPr>
        <w:spacing w:after="40"/>
        <w:ind w:left="0" w:right="259"/>
        <w:jc w:val="right"/>
        <w:bidi w:val="1"/>
      </w:pPr>
      <w:r>
        <w:rPr>
          <w:rFonts w:ascii="Arial" w:hAnsi="Arial" w:cs="Arial"/>
          <w:sz w:val="20"/>
        </w:rPr>
        <w:t>• Sheet name مكتوب Settings بالضبط.</w:t>
      </w:r>
    </w:p>
    <w:p>
      <w:pPr>
        <w:spacing w:after="40"/>
        <w:ind w:left="0" w:right="259"/>
        <w:jc w:val="right"/>
        <w:bidi w:val="1"/>
      </w:pPr>
      <w:r>
        <w:rPr>
          <w:rFonts w:ascii="Arial" w:hAnsi="Arial" w:cs="Arial"/>
          <w:sz w:val="20"/>
        </w:rPr>
        <w:t>• الأعمدة مكتوبة Name و Value و Description.</w:t>
      </w:r>
    </w:p>
    <w:p>
      <w:pPr>
        <w:spacing w:after="40"/>
        <w:ind w:left="0" w:right="259"/>
        <w:jc w:val="right"/>
        <w:bidi w:val="1"/>
      </w:pPr>
      <w:r>
        <w:rPr>
          <w:rFonts w:ascii="Arial" w:hAnsi="Arial" w:cs="Arial"/>
          <w:sz w:val="20"/>
        </w:rPr>
        <w:t>• SFTP_ActionType قيمته Upload أو Download فقط.</w:t>
      </w:r>
    </w:p>
    <w:p>
      <w:pPr>
        <w:spacing w:after="40"/>
        <w:ind w:left="0" w:right="259"/>
        <w:jc w:val="right"/>
        <w:bidi w:val="1"/>
      </w:pPr>
      <w:r>
        <w:rPr>
          <w:rFonts w:ascii="Arial" w:hAnsi="Arial" w:cs="Arial"/>
          <w:sz w:val="20"/>
        </w:rPr>
        <w:t>• SFTP_Port رقم صحيح مثل 22.</w:t>
      </w:r>
    </w:p>
    <w:p>
      <w:pPr>
        <w:spacing w:after="40"/>
        <w:ind w:left="0" w:right="259"/>
        <w:jc w:val="right"/>
        <w:bidi w:val="1"/>
      </w:pPr>
      <w:r>
        <w:rPr>
          <w:rFonts w:ascii="Arial" w:hAnsi="Arial" w:cs="Arial"/>
          <w:sz w:val="20"/>
        </w:rPr>
        <w:t>• SFTP_RemoteFilePath يحتوي المسار الكامل للملف ويستخدم /.</w:t>
      </w:r>
    </w:p>
    <w:p>
      <w:pPr>
        <w:spacing w:after="40"/>
        <w:ind w:left="0" w:right="259"/>
        <w:jc w:val="right"/>
        <w:bidi w:val="1"/>
      </w:pPr>
      <w:r>
        <w:rPr>
          <w:rFonts w:ascii="Arial" w:hAnsi="Arial" w:cs="Arial"/>
          <w:sz w:val="20"/>
        </w:rPr>
        <w:t>• SFTP_LocalFilePath يحتوي المسار الكامل للملف ويستخدم \.</w:t>
      </w:r>
    </w:p>
    <w:p>
      <w:pPr>
        <w:spacing w:after="40"/>
        <w:ind w:left="0" w:right="259"/>
        <w:jc w:val="right"/>
        <w:bidi w:val="1"/>
      </w:pPr>
      <w:r>
        <w:rPr>
          <w:rFonts w:ascii="Arial" w:hAnsi="Arial" w:cs="Arial"/>
          <w:sz w:val="20"/>
        </w:rPr>
        <w:t>• Credential Asset موجود في Orchestrator ونوعه Credential.</w:t>
      </w:r>
    </w:p>
    <w:p>
      <w:pPr>
        <w:spacing w:after="40"/>
        <w:ind w:left="0" w:right="259"/>
        <w:jc w:val="right"/>
        <w:bidi w:val="1"/>
      </w:pPr>
      <w:r>
        <w:rPr>
          <w:rFonts w:ascii="Arial" w:hAnsi="Arial" w:cs="Arial"/>
          <w:sz w:val="20"/>
        </w:rPr>
        <w:t>• اسم Credential Asset في Config يطابق الاسم في Orchestrator بالضبط.</w:t>
      </w:r>
    </w:p>
    <w:p>
      <w:pPr>
        <w:spacing w:after="40"/>
        <w:ind w:left="0" w:right="259"/>
        <w:jc w:val="right"/>
        <w:bidi w:val="1"/>
      </w:pPr>
      <w:r>
        <w:rPr>
          <w:rFonts w:ascii="Arial" w:hAnsi="Arial" w:cs="Arial"/>
          <w:sz w:val="20"/>
        </w:rPr>
        <w:t>• لا يوجد username/password داخل Excel.</w:t>
      </w:r>
    </w:p>
    <w:p>
      <w:pPr>
        <w:spacing w:after="40"/>
        <w:ind w:left="0" w:right="259"/>
        <w:jc w:val="right"/>
        <w:bidi w:val="1"/>
      </w:pPr>
      <w:r>
        <w:rPr>
          <w:rFonts w:ascii="Arial" w:hAnsi="Arial" w:cs="Arial"/>
          <w:sz w:val="20"/>
        </w:rPr>
        <w:t>• out_Status يرجع Success عند النجاح و Failed عند الفشل.</w:t>
      </w:r>
    </w:p>
    <w:p>
      <w:pPr>
        <w:spacing w:before="160" w:after="80"/>
        <w:jc w:val="right"/>
        <w:bidi w:val="1"/>
        <w:pBdr>
          <w:bottom w:val="single" w:sz="6" w:space="1" w:color="D9EAF7"/>
        </w:pBdr>
      </w:pPr>
      <w:r>
        <w:rPr>
          <w:rFonts w:ascii="Arial" w:hAnsi="Arial" w:eastAsia="Arial" w:cs="Arial"/>
          <w:b/>
          <w:color w:val="1F4E79"/>
          <w:sz w:val="32"/>
        </w:rPr>
        <w:t>20. Summary مختصر</w:t>
      </w:r>
    </w:p>
    <w:p>
      <w:pPr>
        <w:spacing w:after="80"/>
        <w:jc w:val="right"/>
        <w:bidi w:val="1"/>
      </w:pPr>
      <w:r>
        <w:rPr>
          <w:rFonts w:ascii="Arial" w:hAnsi="Arial" w:eastAsia="Arial" w:cs="Arial"/>
          <w:b/>
          <w:color w:val="1F4E79"/>
        </w:rPr>
        <w:t>الطريقة الأفضل لحالتك: Main يقرأ Config.xlsx، ثم يرسل القيم للـ SFTP Component. الكومبوننت لا يقرأ Excel بنفسه ولا يحتوي قيم ثابتة. لا تضيف FileName كـ Argument لأن RemoteFilePath و LocalFilePath سيكونان Full File Path. استخدم Orchestrator Credential Asset لكلمات المرور، وخزن في Config فقط اسم الـ Asset.</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SFTP File Transfer Component - Configuration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